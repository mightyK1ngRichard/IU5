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8253"/>
      </w:tblGrid>
      <w:tr w:rsidR="00C825B8" w:rsidRPr="00C825B8" w14:paraId="3706EED3" w14:textId="77777777" w:rsidTr="00C825B8">
        <w:tc>
          <w:tcPr>
            <w:tcW w:w="1384" w:type="dxa"/>
          </w:tcPr>
          <w:p w14:paraId="4D50CB63" w14:textId="77777777" w:rsidR="00C825B8" w:rsidRPr="00C825B8" w:rsidRDefault="00A3388F" w:rsidP="003012F8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440533A0" wp14:editId="169A6023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2F976E81" w14:textId="77777777" w:rsidR="00C825B8" w:rsidRPr="00C825B8" w:rsidRDefault="00C825B8" w:rsidP="00C825B8">
            <w:pPr>
              <w:jc w:val="center"/>
              <w:rPr>
                <w:b/>
              </w:rPr>
            </w:pPr>
            <w:r w:rsidRPr="00C825B8">
              <w:rPr>
                <w:b/>
              </w:rPr>
              <w:t xml:space="preserve">Министерство </w:t>
            </w:r>
            <w:r w:rsidR="0054799D">
              <w:rPr>
                <w:b/>
              </w:rPr>
              <w:t>науки и высшего образования</w:t>
            </w:r>
            <w:r w:rsidRPr="00C825B8">
              <w:rPr>
                <w:b/>
              </w:rPr>
              <w:t xml:space="preserve"> Российской Федерации</w:t>
            </w:r>
          </w:p>
          <w:p w14:paraId="5F772706" w14:textId="77777777" w:rsidR="00C825B8" w:rsidRPr="00C825B8" w:rsidRDefault="00C825B8" w:rsidP="00C825B8">
            <w:pPr>
              <w:jc w:val="center"/>
              <w:rPr>
                <w:b/>
              </w:rPr>
            </w:pPr>
            <w:r w:rsidRPr="00C825B8">
              <w:rPr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7920FB0D" w14:textId="77777777" w:rsidR="00C825B8" w:rsidRPr="00C825B8" w:rsidRDefault="00C825B8" w:rsidP="00C825B8">
            <w:pPr>
              <w:jc w:val="center"/>
              <w:rPr>
                <w:b/>
              </w:rPr>
            </w:pPr>
            <w:r w:rsidRPr="00C825B8">
              <w:rPr>
                <w:b/>
              </w:rPr>
              <w:t>высшего образования</w:t>
            </w:r>
          </w:p>
          <w:p w14:paraId="014C14D1" w14:textId="77777777" w:rsidR="00C825B8" w:rsidRPr="00C825B8" w:rsidRDefault="00C825B8" w:rsidP="00C825B8">
            <w:pPr>
              <w:ind w:right="-2"/>
              <w:jc w:val="center"/>
              <w:rPr>
                <w:b/>
              </w:rPr>
            </w:pPr>
            <w:r w:rsidRPr="00C825B8">
              <w:rPr>
                <w:b/>
              </w:rPr>
              <w:t>«Московский государственный технический университет</w:t>
            </w:r>
          </w:p>
          <w:p w14:paraId="5EC74966" w14:textId="77777777" w:rsidR="00C825B8" w:rsidRPr="00C825B8" w:rsidRDefault="00C825B8" w:rsidP="00C825B8">
            <w:pPr>
              <w:ind w:right="-2"/>
              <w:jc w:val="center"/>
              <w:rPr>
                <w:b/>
              </w:rPr>
            </w:pPr>
            <w:r w:rsidRPr="00C825B8">
              <w:rPr>
                <w:b/>
              </w:rPr>
              <w:t>имени Н.Э. Баумана</w:t>
            </w:r>
          </w:p>
          <w:p w14:paraId="1E57C618" w14:textId="77777777" w:rsidR="00C825B8" w:rsidRPr="00C825B8" w:rsidRDefault="00C825B8" w:rsidP="00C825B8">
            <w:pPr>
              <w:jc w:val="center"/>
              <w:rPr>
                <w:b/>
              </w:rPr>
            </w:pPr>
            <w:r w:rsidRPr="00C825B8">
              <w:rPr>
                <w:b/>
              </w:rPr>
              <w:t>(национальный исследовательский университет)»</w:t>
            </w:r>
          </w:p>
          <w:p w14:paraId="28574536" w14:textId="77777777" w:rsidR="00C825B8" w:rsidRPr="00C825B8" w:rsidRDefault="00C825B8" w:rsidP="00C825B8">
            <w:pPr>
              <w:jc w:val="center"/>
              <w:rPr>
                <w:b/>
              </w:rPr>
            </w:pPr>
            <w:r w:rsidRPr="00C825B8">
              <w:rPr>
                <w:b/>
              </w:rPr>
              <w:t>(МГТУ им. Н.Э. Баумана)</w:t>
            </w:r>
          </w:p>
        </w:tc>
      </w:tr>
    </w:tbl>
    <w:p w14:paraId="2004F610" w14:textId="77777777" w:rsidR="00106B22" w:rsidRPr="00C825B8" w:rsidRDefault="00106B22" w:rsidP="00C825B8">
      <w:pPr>
        <w:pBdr>
          <w:bottom w:val="thinThickSmallGap" w:sz="24" w:space="1" w:color="auto"/>
        </w:pBdr>
        <w:jc w:val="center"/>
        <w:rPr>
          <w:b/>
          <w:sz w:val="10"/>
        </w:rPr>
      </w:pPr>
    </w:p>
    <w:p w14:paraId="79607C61" w14:textId="77777777" w:rsidR="00106B22" w:rsidRDefault="00106B22" w:rsidP="00106B22">
      <w:pPr>
        <w:rPr>
          <w:b/>
        </w:rPr>
      </w:pPr>
    </w:p>
    <w:p w14:paraId="05909AC4" w14:textId="77777777" w:rsidR="00106B22" w:rsidRPr="00FE3E91" w:rsidRDefault="00106B22" w:rsidP="00106B22">
      <w:r w:rsidRPr="00FE3E91">
        <w:t>ФАКУЛЬТЕТ</w:t>
      </w:r>
      <w:r w:rsidR="00673675">
        <w:t xml:space="preserve"> ___</w:t>
      </w:r>
      <w:r w:rsidR="00FE3E91">
        <w:t>_____</w:t>
      </w:r>
      <w:r w:rsidR="00673675">
        <w:t>___</w:t>
      </w:r>
      <w:proofErr w:type="gramStart"/>
      <w:r w:rsidR="00673675">
        <w:t>_</w:t>
      </w:r>
      <w:r w:rsidR="00673675" w:rsidRPr="00673675">
        <w:rPr>
          <w:u w:val="single"/>
        </w:rPr>
        <w:t>«</w:t>
      </w:r>
      <w:proofErr w:type="gramEnd"/>
      <w:r w:rsidR="00673675" w:rsidRPr="00673675">
        <w:rPr>
          <w:u w:val="single"/>
        </w:rPr>
        <w:t>Информатика и системы управления» (ИУ)</w:t>
      </w:r>
      <w:r w:rsidR="00673675">
        <w:t>______________</w:t>
      </w:r>
      <w:r w:rsidR="00FE3E91">
        <w:t>___</w:t>
      </w:r>
    </w:p>
    <w:p w14:paraId="178DF88B" w14:textId="77777777" w:rsidR="00106B22" w:rsidRPr="00FE3E91" w:rsidRDefault="00106B22" w:rsidP="00106B22"/>
    <w:p w14:paraId="3C84ADD6" w14:textId="77777777" w:rsidR="00106B22" w:rsidRDefault="00106B22" w:rsidP="00106B22">
      <w:pPr>
        <w:rPr>
          <w:iCs/>
        </w:rPr>
      </w:pPr>
      <w:r w:rsidRPr="00FE3E91">
        <w:t>КАФЕДРА</w:t>
      </w:r>
      <w:r w:rsidR="00FE3E91">
        <w:t xml:space="preserve"> _</w:t>
      </w:r>
      <w:r w:rsidR="00673675">
        <w:rPr>
          <w:iCs/>
        </w:rPr>
        <w:t>______</w:t>
      </w:r>
      <w:proofErr w:type="gramStart"/>
      <w:r w:rsidR="00673675">
        <w:rPr>
          <w:iCs/>
        </w:rPr>
        <w:t>_</w:t>
      </w:r>
      <w:r w:rsidR="00673675" w:rsidRPr="00673675">
        <w:rPr>
          <w:u w:val="single"/>
        </w:rPr>
        <w:t>«</w:t>
      </w:r>
      <w:proofErr w:type="gramEnd"/>
      <w:r w:rsidR="00673675" w:rsidRPr="00673675">
        <w:rPr>
          <w:u w:val="single"/>
        </w:rPr>
        <w:t>Системы обработки информации и управления» (ИУ</w:t>
      </w:r>
      <w:proofErr w:type="gramStart"/>
      <w:r w:rsidR="00673675" w:rsidRPr="00673675">
        <w:rPr>
          <w:u w:val="single"/>
        </w:rPr>
        <w:t>5)</w:t>
      </w:r>
      <w:r w:rsidR="00673675">
        <w:rPr>
          <w:iCs/>
        </w:rPr>
        <w:t>_</w:t>
      </w:r>
      <w:proofErr w:type="gramEnd"/>
      <w:r w:rsidR="00673675">
        <w:rPr>
          <w:iCs/>
        </w:rPr>
        <w:t>_______</w:t>
      </w:r>
      <w:r>
        <w:rPr>
          <w:iCs/>
        </w:rPr>
        <w:t>_____</w:t>
      </w:r>
    </w:p>
    <w:p w14:paraId="490DAD34" w14:textId="77777777" w:rsidR="00106B22" w:rsidRDefault="00106B22" w:rsidP="00106B22">
      <w:pPr>
        <w:rPr>
          <w:i/>
        </w:rPr>
      </w:pPr>
    </w:p>
    <w:p w14:paraId="2CBA8227" w14:textId="77777777" w:rsidR="00106B22" w:rsidRPr="00B628BF" w:rsidRDefault="00106B22" w:rsidP="00106B22">
      <w:pPr>
        <w:rPr>
          <w:i/>
          <w:sz w:val="18"/>
        </w:rPr>
      </w:pPr>
    </w:p>
    <w:p w14:paraId="0A1FD8FB" w14:textId="77777777" w:rsidR="00FE3E91" w:rsidRDefault="00FE3E91" w:rsidP="00106B22">
      <w:pPr>
        <w:rPr>
          <w:i/>
          <w:sz w:val="32"/>
        </w:rPr>
      </w:pPr>
    </w:p>
    <w:p w14:paraId="02D3BB40" w14:textId="77777777" w:rsidR="001D53CD" w:rsidRPr="00CE61CC" w:rsidRDefault="001D53CD" w:rsidP="00106B22">
      <w:pPr>
        <w:rPr>
          <w:i/>
          <w:sz w:val="32"/>
        </w:rPr>
      </w:pPr>
    </w:p>
    <w:p w14:paraId="0FC34438" w14:textId="77777777" w:rsidR="00106B22" w:rsidRDefault="00106B22" w:rsidP="00FE3E91">
      <w:pPr>
        <w:jc w:val="center"/>
        <w:rPr>
          <w:b/>
          <w:sz w:val="44"/>
        </w:rPr>
      </w:pPr>
      <w:r>
        <w:rPr>
          <w:b/>
          <w:sz w:val="44"/>
        </w:rPr>
        <w:t>РАСЧЕТНО-ПОЯСНИТЕЛЬНАЯ ЗАПИСКА</w:t>
      </w:r>
    </w:p>
    <w:p w14:paraId="511CD423" w14:textId="77777777" w:rsidR="00106B22" w:rsidRDefault="00106B22" w:rsidP="00106B22">
      <w:pPr>
        <w:jc w:val="center"/>
        <w:rPr>
          <w:i/>
        </w:rPr>
      </w:pPr>
    </w:p>
    <w:p w14:paraId="5A03319C" w14:textId="77777777" w:rsidR="00FE3E91" w:rsidRDefault="00106B22" w:rsidP="00106B22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К</w:t>
      </w:r>
      <w:r w:rsidR="00275241">
        <w:rPr>
          <w:b/>
          <w:i/>
          <w:sz w:val="40"/>
        </w:rPr>
        <w:t xml:space="preserve"> </w:t>
      </w:r>
      <w:r w:rsidR="00B06532">
        <w:rPr>
          <w:b/>
          <w:i/>
          <w:sz w:val="40"/>
        </w:rPr>
        <w:t>НАУЧНО-ИССЛЕДОВАТЕЛЬСКОЙ</w:t>
      </w:r>
      <w:r w:rsidR="00275241">
        <w:rPr>
          <w:b/>
          <w:i/>
          <w:sz w:val="40"/>
        </w:rPr>
        <w:t xml:space="preserve"> </w:t>
      </w:r>
      <w:r w:rsidR="002C7B37">
        <w:rPr>
          <w:b/>
          <w:i/>
          <w:sz w:val="40"/>
        </w:rPr>
        <w:t>РАБОТЕ</w:t>
      </w:r>
      <w:r>
        <w:rPr>
          <w:b/>
          <w:i/>
          <w:sz w:val="40"/>
        </w:rPr>
        <w:t xml:space="preserve"> </w:t>
      </w:r>
    </w:p>
    <w:p w14:paraId="479300EB" w14:textId="77777777" w:rsidR="00FE3E91" w:rsidRPr="00CE61CC" w:rsidRDefault="00FE3E91" w:rsidP="00106B22">
      <w:pPr>
        <w:jc w:val="center"/>
        <w:rPr>
          <w:b/>
          <w:i/>
          <w:sz w:val="28"/>
        </w:rPr>
      </w:pPr>
    </w:p>
    <w:p w14:paraId="6D9709A4" w14:textId="77777777" w:rsidR="00106B22" w:rsidRDefault="00106B22" w:rsidP="00106B22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НА ТЕМУ:</w:t>
      </w:r>
    </w:p>
    <w:p w14:paraId="1A0F7282" w14:textId="77777777" w:rsidR="00605ECB" w:rsidRDefault="00605ECB" w:rsidP="00605ECB">
      <w:pPr>
        <w:rPr>
          <w:b/>
          <w:i/>
          <w:sz w:val="40"/>
        </w:rPr>
      </w:pPr>
      <w:r>
        <w:rPr>
          <w:b/>
          <w:i/>
          <w:sz w:val="40"/>
        </w:rPr>
        <w:t>_______________________________________________</w:t>
      </w:r>
    </w:p>
    <w:p w14:paraId="5DA8B40D" w14:textId="77777777" w:rsidR="00605ECB" w:rsidRDefault="00605ECB" w:rsidP="00605ECB">
      <w:pPr>
        <w:rPr>
          <w:b/>
          <w:i/>
          <w:sz w:val="40"/>
        </w:rPr>
      </w:pPr>
      <w:r>
        <w:rPr>
          <w:b/>
          <w:i/>
          <w:sz w:val="40"/>
        </w:rPr>
        <w:t>_____________</w:t>
      </w:r>
      <w:r w:rsidRPr="00605ECB">
        <w:rPr>
          <w:b/>
          <w:i/>
          <w:sz w:val="40"/>
          <w:u w:val="single"/>
        </w:rPr>
        <w:t>Методика организации</w:t>
      </w:r>
      <w:r>
        <w:rPr>
          <w:b/>
          <w:i/>
          <w:sz w:val="40"/>
        </w:rPr>
        <w:t>_____________</w:t>
      </w:r>
    </w:p>
    <w:p w14:paraId="2C1033DC" w14:textId="77777777" w:rsidR="00605ECB" w:rsidRPr="00605ECB" w:rsidRDefault="00605ECB" w:rsidP="00605ECB">
      <w:pPr>
        <w:rPr>
          <w:b/>
          <w:i/>
          <w:sz w:val="40"/>
          <w:u w:val="single"/>
        </w:rPr>
      </w:pPr>
      <w:r>
        <w:rPr>
          <w:b/>
          <w:i/>
          <w:sz w:val="40"/>
        </w:rPr>
        <w:t>_____________</w:t>
      </w:r>
      <w:r w:rsidRPr="00605ECB">
        <w:rPr>
          <w:b/>
          <w:i/>
          <w:sz w:val="40"/>
          <w:u w:val="single"/>
        </w:rPr>
        <w:t>мобильных платежей______________</w:t>
      </w:r>
    </w:p>
    <w:p w14:paraId="04A2504C" w14:textId="77777777" w:rsidR="00605ECB" w:rsidRDefault="00605ECB" w:rsidP="00605ECB">
      <w:pPr>
        <w:rPr>
          <w:b/>
          <w:i/>
          <w:sz w:val="40"/>
        </w:rPr>
      </w:pPr>
      <w:r w:rsidRPr="00605ECB">
        <w:rPr>
          <w:b/>
          <w:i/>
          <w:sz w:val="40"/>
          <w:u w:val="single"/>
        </w:rPr>
        <w:t xml:space="preserve">______________в </w:t>
      </w:r>
      <w:r w:rsidRPr="00605ECB">
        <w:rPr>
          <w:b/>
          <w:i/>
          <w:sz w:val="40"/>
          <w:u w:val="single"/>
          <w:lang w:val="en-US"/>
        </w:rPr>
        <w:t>iOS</w:t>
      </w:r>
      <w:r w:rsidRPr="00605ECB">
        <w:rPr>
          <w:b/>
          <w:i/>
          <w:sz w:val="40"/>
          <w:u w:val="single"/>
        </w:rPr>
        <w:t xml:space="preserve"> приложениях</w:t>
      </w:r>
      <w:r>
        <w:rPr>
          <w:b/>
          <w:i/>
          <w:sz w:val="40"/>
        </w:rPr>
        <w:t>________________</w:t>
      </w:r>
    </w:p>
    <w:p w14:paraId="61EF3120" w14:textId="77777777" w:rsidR="00605ECB" w:rsidRDefault="00605ECB" w:rsidP="00605ECB">
      <w:pPr>
        <w:rPr>
          <w:b/>
          <w:i/>
          <w:sz w:val="40"/>
        </w:rPr>
      </w:pPr>
      <w:r>
        <w:rPr>
          <w:b/>
          <w:i/>
          <w:sz w:val="40"/>
        </w:rPr>
        <w:t>_______________________________________________</w:t>
      </w:r>
    </w:p>
    <w:p w14:paraId="303C7756" w14:textId="77777777" w:rsidR="00605ECB" w:rsidRDefault="00605ECB" w:rsidP="00605ECB">
      <w:pPr>
        <w:rPr>
          <w:b/>
          <w:i/>
          <w:sz w:val="40"/>
        </w:rPr>
      </w:pPr>
      <w:r>
        <w:rPr>
          <w:b/>
          <w:i/>
          <w:sz w:val="40"/>
        </w:rPr>
        <w:t>_______________________________________________</w:t>
      </w:r>
    </w:p>
    <w:p w14:paraId="61DB6183" w14:textId="77777777" w:rsidR="00106B22" w:rsidRDefault="00106B22" w:rsidP="00106B22"/>
    <w:p w14:paraId="3838B642" w14:textId="77777777" w:rsidR="00275241" w:rsidRDefault="00275241" w:rsidP="00106B22"/>
    <w:p w14:paraId="72B4C961" w14:textId="77777777" w:rsidR="001D53CD" w:rsidRPr="00393CF9" w:rsidRDefault="001D53CD" w:rsidP="00106B22"/>
    <w:p w14:paraId="1C9E926A" w14:textId="17EEAF9A" w:rsidR="00F35635" w:rsidRPr="000430F0" w:rsidRDefault="00106B22" w:rsidP="00F35635">
      <w:pPr>
        <w:rPr>
          <w:b/>
        </w:rPr>
      </w:pPr>
      <w:r>
        <w:t>Студент</w:t>
      </w:r>
      <w:r w:rsidR="00446648">
        <w:t xml:space="preserve"> __</w:t>
      </w:r>
      <w:r w:rsidR="00CE61CC">
        <w:t>_</w:t>
      </w:r>
      <w:r w:rsidR="00446648" w:rsidRPr="00446648">
        <w:rPr>
          <w:u w:val="single"/>
        </w:rPr>
        <w:t>ИУ5-22М</w:t>
      </w:r>
      <w:r w:rsidR="00CE61CC">
        <w:t>____</w:t>
      </w:r>
      <w:r w:rsidR="00F35635">
        <w:tab/>
      </w:r>
      <w:r w:rsidR="00F35635">
        <w:tab/>
      </w:r>
      <w:r w:rsidR="00F35635">
        <w:tab/>
      </w:r>
      <w:r w:rsidR="00F35635">
        <w:tab/>
      </w:r>
      <w:r w:rsidR="00F35635">
        <w:rPr>
          <w:b/>
        </w:rPr>
        <w:t>____</w:t>
      </w:r>
      <w:r w:rsidR="00F35635" w:rsidRPr="000430F0">
        <w:rPr>
          <w:b/>
        </w:rPr>
        <w:t>______</w:t>
      </w:r>
      <w:r w:rsidR="00446648">
        <w:rPr>
          <w:b/>
        </w:rPr>
        <w:t>_______  __</w:t>
      </w:r>
      <w:r w:rsidR="00F35635" w:rsidRPr="000430F0">
        <w:rPr>
          <w:b/>
        </w:rPr>
        <w:t>_</w:t>
      </w:r>
      <w:r w:rsidR="00446648" w:rsidRPr="00446648">
        <w:rPr>
          <w:b/>
          <w:u w:val="single"/>
        </w:rPr>
        <w:t>Д.</w:t>
      </w:r>
      <w:r w:rsidR="00605ECB">
        <w:rPr>
          <w:b/>
          <w:u w:val="single"/>
        </w:rPr>
        <w:t>К</w:t>
      </w:r>
      <w:r w:rsidR="00446648" w:rsidRPr="00446648">
        <w:rPr>
          <w:b/>
          <w:u w:val="single"/>
        </w:rPr>
        <w:t xml:space="preserve">. </w:t>
      </w:r>
      <w:r w:rsidR="00605ECB">
        <w:rPr>
          <w:b/>
          <w:u w:val="single"/>
        </w:rPr>
        <w:t>Пермяков</w:t>
      </w:r>
      <w:r w:rsidR="00F35635" w:rsidRPr="000430F0">
        <w:rPr>
          <w:b/>
        </w:rPr>
        <w:t xml:space="preserve">___ </w:t>
      </w:r>
    </w:p>
    <w:p w14:paraId="0A63AFDF" w14:textId="77777777" w:rsidR="00F35635" w:rsidRPr="00AC244A" w:rsidRDefault="00D0190B" w:rsidP="00D0190B">
      <w:pPr>
        <w:ind w:left="709" w:right="565" w:firstLine="709"/>
        <w:rPr>
          <w:sz w:val="18"/>
          <w:szCs w:val="18"/>
        </w:rPr>
      </w:pPr>
      <w:r>
        <w:rPr>
          <w:sz w:val="18"/>
          <w:szCs w:val="18"/>
        </w:rPr>
        <w:t>(Группа)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</w:t>
      </w:r>
      <w:proofErr w:type="gramStart"/>
      <w:r>
        <w:rPr>
          <w:sz w:val="18"/>
          <w:szCs w:val="18"/>
        </w:rPr>
        <w:t xml:space="preserve">   </w:t>
      </w:r>
      <w:r w:rsidR="00F35635">
        <w:rPr>
          <w:sz w:val="18"/>
          <w:szCs w:val="18"/>
        </w:rPr>
        <w:t>(</w:t>
      </w:r>
      <w:proofErr w:type="gramEnd"/>
      <w:r w:rsidR="00F35635">
        <w:rPr>
          <w:sz w:val="18"/>
          <w:szCs w:val="18"/>
        </w:rPr>
        <w:t xml:space="preserve">Подпись, </w:t>
      </w:r>
      <w:proofErr w:type="gramStart"/>
      <w:r w:rsidR="00F35635">
        <w:rPr>
          <w:sz w:val="18"/>
          <w:szCs w:val="18"/>
        </w:rPr>
        <w:t xml:space="preserve">дата)   </w:t>
      </w:r>
      <w:proofErr w:type="gramEnd"/>
      <w:r w:rsidR="00F35635">
        <w:rPr>
          <w:sz w:val="18"/>
          <w:szCs w:val="18"/>
        </w:rPr>
        <w:t xml:space="preserve">                       </w:t>
      </w:r>
      <w:proofErr w:type="gramStart"/>
      <w:r w:rsidR="00F35635">
        <w:rPr>
          <w:sz w:val="18"/>
          <w:szCs w:val="18"/>
        </w:rPr>
        <w:t xml:space="preserve">   (</w:t>
      </w:r>
      <w:proofErr w:type="spellStart"/>
      <w:proofErr w:type="gramEnd"/>
      <w:r w:rsidR="00F35635">
        <w:rPr>
          <w:sz w:val="18"/>
          <w:szCs w:val="18"/>
        </w:rPr>
        <w:t>И.О.Фамилия</w:t>
      </w:r>
      <w:proofErr w:type="spellEnd"/>
      <w:r w:rsidR="00F35635">
        <w:rPr>
          <w:sz w:val="18"/>
          <w:szCs w:val="18"/>
        </w:rPr>
        <w:t xml:space="preserve">)            </w:t>
      </w:r>
    </w:p>
    <w:p w14:paraId="2D5EBCCE" w14:textId="77777777" w:rsidR="00F35635" w:rsidRDefault="00F35635" w:rsidP="00F35635">
      <w:pPr>
        <w:jc w:val="both"/>
        <w:rPr>
          <w:sz w:val="20"/>
        </w:rPr>
      </w:pPr>
    </w:p>
    <w:p w14:paraId="267DE68E" w14:textId="77777777" w:rsidR="00275241" w:rsidRPr="00B628BF" w:rsidRDefault="00275241" w:rsidP="00F35635">
      <w:pPr>
        <w:jc w:val="both"/>
        <w:rPr>
          <w:sz w:val="20"/>
        </w:rPr>
      </w:pPr>
    </w:p>
    <w:p w14:paraId="4702A682" w14:textId="7543A86F" w:rsidR="00F35635" w:rsidRPr="000430F0" w:rsidRDefault="00106B22" w:rsidP="00F35635">
      <w:pPr>
        <w:rPr>
          <w:b/>
        </w:rPr>
      </w:pPr>
      <w:r>
        <w:t>Руководитель</w:t>
      </w:r>
      <w:r w:rsidR="00B06532">
        <w:tab/>
      </w:r>
      <w:r w:rsidR="00B06532">
        <w:tab/>
      </w:r>
      <w:r w:rsidR="00B06532">
        <w:tab/>
      </w:r>
      <w:r w:rsidR="00F35635">
        <w:tab/>
      </w:r>
      <w:r w:rsidR="00F35635">
        <w:tab/>
      </w:r>
      <w:r w:rsidR="00F35635">
        <w:tab/>
      </w:r>
      <w:r w:rsidR="00F35635">
        <w:rPr>
          <w:b/>
        </w:rPr>
        <w:t>____</w:t>
      </w:r>
      <w:r w:rsidR="00F35635" w:rsidRPr="000430F0">
        <w:rPr>
          <w:b/>
        </w:rPr>
        <w:t>____________</w:t>
      </w:r>
      <w:proofErr w:type="gramStart"/>
      <w:r w:rsidR="00F35635" w:rsidRPr="000430F0">
        <w:rPr>
          <w:b/>
        </w:rPr>
        <w:t xml:space="preserve">_  </w:t>
      </w:r>
      <w:r w:rsidR="00446648">
        <w:rPr>
          <w:b/>
        </w:rPr>
        <w:t>_</w:t>
      </w:r>
      <w:proofErr w:type="gramEnd"/>
      <w:r w:rsidR="008C38AA">
        <w:rPr>
          <w:b/>
        </w:rPr>
        <w:t>_</w:t>
      </w:r>
      <w:r w:rsidR="00446648" w:rsidRPr="00446648">
        <w:rPr>
          <w:b/>
          <w:u w:val="single"/>
        </w:rPr>
        <w:t xml:space="preserve"> </w:t>
      </w:r>
      <w:r w:rsidR="00605ECB">
        <w:rPr>
          <w:b/>
          <w:u w:val="single"/>
        </w:rPr>
        <w:t>В.М</w:t>
      </w:r>
      <w:r w:rsidR="00446648" w:rsidRPr="00446648">
        <w:rPr>
          <w:b/>
          <w:u w:val="single"/>
        </w:rPr>
        <w:t>.</w:t>
      </w:r>
      <w:r w:rsidR="00446648">
        <w:rPr>
          <w:b/>
          <w:u w:val="single"/>
        </w:rPr>
        <w:t xml:space="preserve"> </w:t>
      </w:r>
      <w:r w:rsidR="00605ECB">
        <w:rPr>
          <w:b/>
          <w:u w:val="single"/>
        </w:rPr>
        <w:t>Постников</w:t>
      </w:r>
      <w:r w:rsidR="00F35635" w:rsidRPr="000430F0">
        <w:rPr>
          <w:b/>
        </w:rPr>
        <w:t>_</w:t>
      </w:r>
      <w:r w:rsidR="00605ECB">
        <w:rPr>
          <w:b/>
        </w:rPr>
        <w:t>_</w:t>
      </w:r>
      <w:r w:rsidR="00F35635" w:rsidRPr="000430F0">
        <w:rPr>
          <w:b/>
        </w:rPr>
        <w:t xml:space="preserve">_ </w:t>
      </w:r>
    </w:p>
    <w:p w14:paraId="4BBAA9A9" w14:textId="77777777" w:rsidR="00F35635" w:rsidRPr="00AC244A" w:rsidRDefault="00F35635" w:rsidP="00F35635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</w:t>
      </w:r>
      <w:proofErr w:type="gramStart"/>
      <w:r>
        <w:rPr>
          <w:sz w:val="18"/>
          <w:szCs w:val="18"/>
        </w:rPr>
        <w:t xml:space="preserve">   (</w:t>
      </w:r>
      <w:proofErr w:type="spellStart"/>
      <w:proofErr w:type="gramEnd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530B8977" w14:textId="77777777" w:rsidR="00F35635" w:rsidRPr="00B628BF" w:rsidRDefault="00F35635" w:rsidP="00F35635">
      <w:pPr>
        <w:jc w:val="both"/>
        <w:rPr>
          <w:sz w:val="20"/>
        </w:rPr>
      </w:pPr>
    </w:p>
    <w:p w14:paraId="7CA58899" w14:textId="1DF54B61" w:rsidR="00F35635" w:rsidRPr="000430F0" w:rsidRDefault="00106B22" w:rsidP="00F35635">
      <w:pPr>
        <w:rPr>
          <w:b/>
        </w:rPr>
      </w:pPr>
      <w:r>
        <w:t>Консультант</w:t>
      </w:r>
      <w:r w:rsidR="009C4D9E">
        <w:t xml:space="preserve"> </w:t>
      </w:r>
      <w:r w:rsidR="00275241">
        <w:tab/>
      </w:r>
      <w:r w:rsidR="00275241">
        <w:tab/>
      </w:r>
      <w:r w:rsidR="00275241">
        <w:tab/>
      </w:r>
      <w:r w:rsidR="00275241">
        <w:tab/>
      </w:r>
      <w:r w:rsidR="00F35635">
        <w:tab/>
      </w:r>
      <w:r w:rsidR="00F35635">
        <w:tab/>
      </w:r>
      <w:r w:rsidR="00F35635">
        <w:rPr>
          <w:b/>
        </w:rPr>
        <w:t>____</w:t>
      </w:r>
      <w:r w:rsidR="00446648">
        <w:rPr>
          <w:b/>
        </w:rPr>
        <w:t>____________</w:t>
      </w:r>
      <w:proofErr w:type="gramStart"/>
      <w:r w:rsidR="00446648">
        <w:rPr>
          <w:b/>
        </w:rPr>
        <w:t>_  _</w:t>
      </w:r>
      <w:proofErr w:type="gramEnd"/>
      <w:r w:rsidR="00446648">
        <w:rPr>
          <w:b/>
        </w:rPr>
        <w:t>_</w:t>
      </w:r>
      <w:r w:rsidR="00F35635" w:rsidRPr="000430F0">
        <w:rPr>
          <w:b/>
        </w:rPr>
        <w:t>_</w:t>
      </w:r>
      <w:r w:rsidR="00605ECB">
        <w:rPr>
          <w:b/>
          <w:u w:val="single"/>
        </w:rPr>
        <w:t>______________</w:t>
      </w:r>
      <w:r w:rsidR="00446648">
        <w:rPr>
          <w:b/>
        </w:rPr>
        <w:t>_</w:t>
      </w:r>
      <w:r w:rsidR="00F35635" w:rsidRPr="000430F0">
        <w:rPr>
          <w:b/>
        </w:rPr>
        <w:t xml:space="preserve">__ </w:t>
      </w:r>
    </w:p>
    <w:p w14:paraId="757644C6" w14:textId="77777777" w:rsidR="00F35635" w:rsidRPr="00AC244A" w:rsidRDefault="00F35635" w:rsidP="00F35635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</w:t>
      </w:r>
      <w:proofErr w:type="gramStart"/>
      <w:r>
        <w:rPr>
          <w:sz w:val="18"/>
          <w:szCs w:val="18"/>
        </w:rPr>
        <w:t xml:space="preserve">   (</w:t>
      </w:r>
      <w:proofErr w:type="spellStart"/>
      <w:proofErr w:type="gramEnd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55394F0C" w14:textId="77777777" w:rsidR="00106B22" w:rsidRPr="00B628BF" w:rsidRDefault="00106B22" w:rsidP="00106B22">
      <w:pPr>
        <w:rPr>
          <w:sz w:val="20"/>
        </w:rPr>
      </w:pPr>
    </w:p>
    <w:p w14:paraId="129A6796" w14:textId="77777777" w:rsidR="009C4D9E" w:rsidRDefault="009C4D9E" w:rsidP="00106B22">
      <w:pPr>
        <w:jc w:val="center"/>
        <w:rPr>
          <w:i/>
          <w:sz w:val="22"/>
        </w:rPr>
      </w:pPr>
    </w:p>
    <w:p w14:paraId="4884B25E" w14:textId="77777777" w:rsidR="001D53CD" w:rsidRDefault="001D53CD" w:rsidP="00106B22">
      <w:pPr>
        <w:jc w:val="center"/>
        <w:rPr>
          <w:i/>
          <w:sz w:val="22"/>
        </w:rPr>
      </w:pPr>
    </w:p>
    <w:p w14:paraId="25BBA7ED" w14:textId="77777777" w:rsidR="001D53CD" w:rsidRDefault="001D53CD" w:rsidP="00106B22">
      <w:pPr>
        <w:jc w:val="center"/>
        <w:rPr>
          <w:i/>
          <w:sz w:val="22"/>
        </w:rPr>
      </w:pPr>
    </w:p>
    <w:p w14:paraId="2B25F887" w14:textId="77777777" w:rsidR="001D53CD" w:rsidRDefault="001D53CD" w:rsidP="00106B22">
      <w:pPr>
        <w:jc w:val="center"/>
        <w:rPr>
          <w:i/>
          <w:sz w:val="22"/>
        </w:rPr>
      </w:pPr>
    </w:p>
    <w:p w14:paraId="6ABC2D2E" w14:textId="77777777" w:rsidR="001D53CD" w:rsidRDefault="001D53CD" w:rsidP="00106B22">
      <w:pPr>
        <w:jc w:val="center"/>
        <w:rPr>
          <w:i/>
          <w:sz w:val="22"/>
        </w:rPr>
      </w:pPr>
    </w:p>
    <w:p w14:paraId="501E2B41" w14:textId="77777777" w:rsidR="001D53CD" w:rsidRDefault="001D53CD" w:rsidP="00106B22">
      <w:pPr>
        <w:jc w:val="center"/>
        <w:rPr>
          <w:i/>
          <w:sz w:val="22"/>
        </w:rPr>
      </w:pPr>
    </w:p>
    <w:p w14:paraId="306E4BE2" w14:textId="77777777" w:rsidR="001D53CD" w:rsidRDefault="001D53CD" w:rsidP="00106B22">
      <w:pPr>
        <w:jc w:val="center"/>
        <w:rPr>
          <w:i/>
          <w:sz w:val="22"/>
        </w:rPr>
      </w:pPr>
    </w:p>
    <w:p w14:paraId="5EBE2675" w14:textId="77777777" w:rsidR="00605ECB" w:rsidRDefault="00605ECB" w:rsidP="00106B22">
      <w:pPr>
        <w:jc w:val="center"/>
        <w:rPr>
          <w:i/>
          <w:sz w:val="22"/>
        </w:rPr>
      </w:pPr>
    </w:p>
    <w:p w14:paraId="17CA08FB" w14:textId="77777777" w:rsidR="00605ECB" w:rsidRPr="005F0707" w:rsidRDefault="00605ECB" w:rsidP="00106B22">
      <w:pPr>
        <w:jc w:val="center"/>
        <w:rPr>
          <w:i/>
          <w:sz w:val="22"/>
        </w:rPr>
      </w:pPr>
    </w:p>
    <w:p w14:paraId="1261ECD4" w14:textId="7F4BAF05" w:rsidR="00106B22" w:rsidRDefault="00106B22" w:rsidP="00106B22">
      <w:pPr>
        <w:jc w:val="center"/>
        <w:rPr>
          <w:i/>
          <w:sz w:val="28"/>
        </w:rPr>
      </w:pPr>
      <w:r>
        <w:rPr>
          <w:i/>
          <w:sz w:val="28"/>
        </w:rPr>
        <w:t>20</w:t>
      </w:r>
      <w:r w:rsidR="00446648">
        <w:rPr>
          <w:i/>
          <w:sz w:val="28"/>
        </w:rPr>
        <w:t>2</w:t>
      </w:r>
      <w:r w:rsidR="00605ECB">
        <w:rPr>
          <w:i/>
          <w:sz w:val="28"/>
        </w:rPr>
        <w:t>6</w:t>
      </w:r>
      <w:r>
        <w:rPr>
          <w:i/>
          <w:sz w:val="28"/>
        </w:rPr>
        <w:t xml:space="preserve"> г.</w:t>
      </w:r>
    </w:p>
    <w:p w14:paraId="52680AEF" w14:textId="77777777" w:rsidR="001D53CD" w:rsidRDefault="001D53CD" w:rsidP="00605ECB">
      <w:pPr>
        <w:rPr>
          <w:b/>
        </w:rPr>
      </w:pPr>
    </w:p>
    <w:p w14:paraId="7C784DA2" w14:textId="77777777" w:rsidR="00FE3E91" w:rsidRPr="00FE3E91" w:rsidRDefault="00FE3E91" w:rsidP="00FE3E91">
      <w:pPr>
        <w:jc w:val="center"/>
        <w:rPr>
          <w:b/>
        </w:rPr>
      </w:pPr>
      <w:r w:rsidRPr="00FE3E91">
        <w:rPr>
          <w:b/>
        </w:rPr>
        <w:lastRenderedPageBreak/>
        <w:t xml:space="preserve">Министерство </w:t>
      </w:r>
      <w:r w:rsidR="0054799D">
        <w:rPr>
          <w:b/>
        </w:rPr>
        <w:t>науки и высшего образования</w:t>
      </w:r>
      <w:r w:rsidRPr="00FE3E91">
        <w:rPr>
          <w:b/>
        </w:rPr>
        <w:t xml:space="preserve"> Российской Федерации</w:t>
      </w:r>
    </w:p>
    <w:p w14:paraId="2E4745C0" w14:textId="77777777" w:rsidR="00FE3E91" w:rsidRDefault="00FE3E91" w:rsidP="00FE3E91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бюджетное образовательное учреждение </w:t>
      </w:r>
    </w:p>
    <w:p w14:paraId="7F4BA100" w14:textId="77777777" w:rsidR="00FE3E91" w:rsidRPr="00FE3E91" w:rsidRDefault="00FE3E91" w:rsidP="00FE3E91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образования</w:t>
      </w:r>
    </w:p>
    <w:p w14:paraId="136C7D6E" w14:textId="77777777" w:rsidR="00B74AA3" w:rsidRDefault="00FE3E91" w:rsidP="00FE3E91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</w:t>
      </w:r>
    </w:p>
    <w:p w14:paraId="4414A52D" w14:textId="77777777" w:rsidR="00FE3E91" w:rsidRPr="00FE3E91" w:rsidRDefault="00B74AA3" w:rsidP="00FE3E91">
      <w:pPr>
        <w:jc w:val="center"/>
        <w:rPr>
          <w:b/>
        </w:rPr>
      </w:pPr>
      <w:r>
        <w:rPr>
          <w:b/>
        </w:rPr>
        <w:t>(национальный исследовательский университет)</w:t>
      </w:r>
      <w:r w:rsidR="00FE3E91" w:rsidRPr="00FE3E91">
        <w:rPr>
          <w:b/>
        </w:rPr>
        <w:t>»</w:t>
      </w:r>
    </w:p>
    <w:p w14:paraId="67117C5F" w14:textId="77777777" w:rsidR="00FE3E91" w:rsidRDefault="00FE3E91" w:rsidP="00B637E9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>(МГТУ им. Н.Э.</w:t>
      </w:r>
      <w:r w:rsidR="00E065F7">
        <w:rPr>
          <w:b/>
        </w:rPr>
        <w:t xml:space="preserve"> </w:t>
      </w:r>
      <w:r w:rsidRPr="00FE3E91">
        <w:rPr>
          <w:b/>
        </w:rPr>
        <w:t>Баумана)</w:t>
      </w:r>
    </w:p>
    <w:p w14:paraId="24DD3E3A" w14:textId="77777777" w:rsidR="00B637E9" w:rsidRPr="00B74AA3" w:rsidRDefault="00B637E9" w:rsidP="00B637E9">
      <w:pPr>
        <w:jc w:val="center"/>
        <w:rPr>
          <w:b/>
          <w:sz w:val="14"/>
        </w:rPr>
      </w:pPr>
    </w:p>
    <w:p w14:paraId="56A8F842" w14:textId="77777777" w:rsidR="00106B22" w:rsidRDefault="00106B22" w:rsidP="00106B22">
      <w:pPr>
        <w:spacing w:line="360" w:lineRule="auto"/>
        <w:ind w:right="1418"/>
        <w:jc w:val="right"/>
      </w:pPr>
      <w:r>
        <w:t>УТВЕРЖДАЮ</w:t>
      </w:r>
    </w:p>
    <w:p w14:paraId="2B48D6DE" w14:textId="77777777" w:rsidR="00106B22" w:rsidRPr="000430F0" w:rsidRDefault="00106B22" w:rsidP="00106B22">
      <w:pPr>
        <w:jc w:val="right"/>
      </w:pPr>
      <w:r>
        <w:t>Заведующий кафедрой __</w:t>
      </w:r>
      <w:r w:rsidR="00446648" w:rsidRPr="00446648">
        <w:rPr>
          <w:u w:val="single"/>
        </w:rPr>
        <w:t>ИУ5</w:t>
      </w:r>
      <w:r>
        <w:t>__</w:t>
      </w:r>
    </w:p>
    <w:p w14:paraId="2467C2CA" w14:textId="77777777" w:rsidR="00106B22" w:rsidRPr="00F649A9" w:rsidRDefault="00106B22" w:rsidP="00B637E9">
      <w:pPr>
        <w:ind w:left="7799" w:right="-2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(Индекс)</w:t>
      </w:r>
    </w:p>
    <w:p w14:paraId="3BA88571" w14:textId="77777777" w:rsidR="00106B22" w:rsidRPr="00AC244A" w:rsidRDefault="00106B22" w:rsidP="00106B22">
      <w:pPr>
        <w:jc w:val="right"/>
      </w:pPr>
      <w:r>
        <w:t>_____________</w:t>
      </w:r>
      <w:proofErr w:type="gramStart"/>
      <w:r>
        <w:t>_  _</w:t>
      </w:r>
      <w:proofErr w:type="gramEnd"/>
      <w:r>
        <w:t>__</w:t>
      </w:r>
      <w:r w:rsidR="00446648" w:rsidRPr="00446648">
        <w:rPr>
          <w:u w:val="single"/>
        </w:rPr>
        <w:t>В.И. Терехов</w:t>
      </w:r>
      <w:r>
        <w:t>___</w:t>
      </w:r>
    </w:p>
    <w:p w14:paraId="4B141385" w14:textId="77777777" w:rsidR="00106B22" w:rsidRPr="00F649A9" w:rsidRDefault="00106B22" w:rsidP="00B637E9">
      <w:pPr>
        <w:ind w:left="7799" w:right="-2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</w:t>
      </w:r>
      <w:proofErr w:type="spellStart"/>
      <w:r>
        <w:rPr>
          <w:sz w:val="16"/>
          <w:szCs w:val="16"/>
        </w:rPr>
        <w:t>И.О.</w:t>
      </w:r>
      <w:r w:rsidRPr="00F649A9">
        <w:rPr>
          <w:sz w:val="16"/>
          <w:szCs w:val="16"/>
        </w:rPr>
        <w:t>Фамилия</w:t>
      </w:r>
      <w:proofErr w:type="spellEnd"/>
      <w:r w:rsidRPr="00F649A9">
        <w:rPr>
          <w:sz w:val="16"/>
          <w:szCs w:val="16"/>
        </w:rPr>
        <w:t>)</w:t>
      </w:r>
    </w:p>
    <w:p w14:paraId="5C3DBC7E" w14:textId="781B7816" w:rsidR="00106B22" w:rsidRDefault="00106B22" w:rsidP="00106B22">
      <w:pPr>
        <w:spacing w:line="360" w:lineRule="auto"/>
        <w:jc w:val="right"/>
      </w:pPr>
      <w:proofErr w:type="gramStart"/>
      <w:r>
        <w:t>«</w:t>
      </w:r>
      <w:r w:rsidRPr="00AC244A">
        <w:t xml:space="preserve"> </w:t>
      </w:r>
      <w:r>
        <w:t>_</w:t>
      </w:r>
      <w:proofErr w:type="gramEnd"/>
      <w:r>
        <w:t>_</w:t>
      </w:r>
      <w:r w:rsidR="00B637E9">
        <w:t>__</w:t>
      </w:r>
      <w:proofErr w:type="gramStart"/>
      <w:r>
        <w:t>_</w:t>
      </w:r>
      <w:r w:rsidRPr="00AC244A">
        <w:t xml:space="preserve"> </w:t>
      </w:r>
      <w:r>
        <w:t>»</w:t>
      </w:r>
      <w:proofErr w:type="gramEnd"/>
      <w:r w:rsidRPr="00AC244A">
        <w:t xml:space="preserve"> </w:t>
      </w:r>
      <w:r>
        <w:t>____________</w:t>
      </w:r>
      <w:r w:rsidRPr="00AC244A">
        <w:t xml:space="preserve"> </w:t>
      </w:r>
      <w:r>
        <w:t>20</w:t>
      </w:r>
      <w:r w:rsidR="00446648" w:rsidRPr="00446648">
        <w:t>2</w:t>
      </w:r>
      <w:r w:rsidR="008C38AA">
        <w:t>6</w:t>
      </w:r>
      <w:r w:rsidRPr="00AC244A">
        <w:t xml:space="preserve"> </w:t>
      </w:r>
      <w:r>
        <w:t>г.</w:t>
      </w:r>
    </w:p>
    <w:p w14:paraId="47750C2F" w14:textId="77777777" w:rsidR="00370EBE" w:rsidRPr="00877FB9" w:rsidRDefault="00370EBE" w:rsidP="00106B22">
      <w:pPr>
        <w:pStyle w:val="23"/>
        <w:widowControl/>
        <w:rPr>
          <w:snapToGrid/>
          <w:sz w:val="14"/>
        </w:rPr>
      </w:pPr>
    </w:p>
    <w:p w14:paraId="70613BD1" w14:textId="77777777" w:rsidR="00106B22" w:rsidRDefault="00106B22" w:rsidP="00370EBE">
      <w:pPr>
        <w:jc w:val="center"/>
        <w:rPr>
          <w:b/>
          <w:sz w:val="36"/>
        </w:rPr>
      </w:pPr>
      <w:r>
        <w:rPr>
          <w:b/>
          <w:spacing w:val="100"/>
          <w:sz w:val="36"/>
        </w:rPr>
        <w:t>ЗАДАНИЕ</w:t>
      </w:r>
    </w:p>
    <w:p w14:paraId="5D40AB79" w14:textId="77777777" w:rsidR="00106B22" w:rsidRDefault="00106B22" w:rsidP="00370EBE">
      <w:pPr>
        <w:jc w:val="center"/>
        <w:rPr>
          <w:b/>
          <w:sz w:val="32"/>
        </w:rPr>
      </w:pPr>
      <w:r>
        <w:rPr>
          <w:b/>
          <w:sz w:val="32"/>
        </w:rPr>
        <w:t xml:space="preserve">на выполнение </w:t>
      </w:r>
      <w:r w:rsidR="00B06532">
        <w:rPr>
          <w:b/>
          <w:sz w:val="32"/>
        </w:rPr>
        <w:t>научно-исследовательской работы</w:t>
      </w:r>
    </w:p>
    <w:p w14:paraId="14FF260A" w14:textId="77777777" w:rsidR="00106B22" w:rsidRPr="00877FB9" w:rsidRDefault="00106B22" w:rsidP="00370EBE">
      <w:pPr>
        <w:rPr>
          <w:sz w:val="14"/>
        </w:rPr>
      </w:pPr>
    </w:p>
    <w:p w14:paraId="1B630263" w14:textId="072B25E2" w:rsidR="00526933" w:rsidRDefault="00526933" w:rsidP="00526933">
      <w:r>
        <w:t xml:space="preserve">по </w:t>
      </w:r>
      <w:r w:rsidR="00B06532">
        <w:t>теме</w:t>
      </w:r>
      <w:r>
        <w:t xml:space="preserve"> </w:t>
      </w:r>
      <w:r w:rsidR="00B06532">
        <w:t>____</w:t>
      </w:r>
      <w:r w:rsidR="00BE1933" w:rsidRPr="00BE1933">
        <w:rPr>
          <w:u w:val="single"/>
        </w:rPr>
        <w:t xml:space="preserve"> </w:t>
      </w:r>
      <w:r w:rsidR="008C38AA" w:rsidRPr="008C38AA">
        <w:rPr>
          <w:rFonts w:ascii="Calibri" w:eastAsia="Calibri" w:hAnsi="Calibri"/>
          <w:kern w:val="2"/>
          <w:u w:val="single"/>
          <w:lang w:eastAsia="en-US"/>
          <w14:ligatures w14:val="standardContextual"/>
        </w:rPr>
        <w:t xml:space="preserve">«Методика организации мобильных платежей в </w:t>
      </w:r>
      <w:r w:rsidR="008C38AA" w:rsidRPr="008C38AA">
        <w:rPr>
          <w:rFonts w:ascii="Calibri" w:eastAsia="Calibri" w:hAnsi="Calibri"/>
          <w:kern w:val="2"/>
          <w:u w:val="single"/>
          <w:lang w:val="en-US" w:eastAsia="en-US"/>
          <w14:ligatures w14:val="standardContextual"/>
        </w:rPr>
        <w:t>iOS</w:t>
      </w:r>
      <w:r w:rsidR="008C38AA" w:rsidRPr="008C38AA">
        <w:rPr>
          <w:rFonts w:ascii="Calibri" w:eastAsia="Calibri" w:hAnsi="Calibri"/>
          <w:kern w:val="2"/>
          <w:u w:val="single"/>
          <w:lang w:eastAsia="en-US"/>
          <w14:ligatures w14:val="standardContextual"/>
        </w:rPr>
        <w:t xml:space="preserve"> </w:t>
      </w:r>
      <w:proofErr w:type="gramStart"/>
      <w:r w:rsidR="008C38AA" w:rsidRPr="008C38AA">
        <w:rPr>
          <w:rFonts w:ascii="Calibri" w:eastAsia="Calibri" w:hAnsi="Calibri"/>
          <w:kern w:val="2"/>
          <w:u w:val="single"/>
          <w:lang w:eastAsia="en-US"/>
          <w14:ligatures w14:val="standardContextual"/>
        </w:rPr>
        <w:t>приложениях»</w:t>
      </w:r>
      <w:r>
        <w:t>_</w:t>
      </w:r>
      <w:proofErr w:type="gramEnd"/>
      <w:r>
        <w:t>___</w:t>
      </w:r>
      <w:r w:rsidR="00BE1933">
        <w:t>____</w:t>
      </w:r>
      <w:r>
        <w:t>___</w:t>
      </w:r>
    </w:p>
    <w:p w14:paraId="18A6FD57" w14:textId="77777777" w:rsidR="00526933" w:rsidRPr="00877FB9" w:rsidRDefault="00526933" w:rsidP="00370EBE">
      <w:pPr>
        <w:rPr>
          <w:sz w:val="18"/>
        </w:rPr>
      </w:pPr>
    </w:p>
    <w:p w14:paraId="5951A69B" w14:textId="77777777" w:rsidR="0029033C" w:rsidRDefault="00106B22" w:rsidP="00370EBE">
      <w:r>
        <w:t>Студент</w:t>
      </w:r>
      <w:r w:rsidRPr="00E263A2">
        <w:t xml:space="preserve"> </w:t>
      </w:r>
      <w:r w:rsidR="0029033C">
        <w:t>группы ____</w:t>
      </w:r>
      <w:r w:rsidR="00446648" w:rsidRPr="00446648">
        <w:rPr>
          <w:u w:val="single"/>
        </w:rPr>
        <w:t>ИУ5-22М</w:t>
      </w:r>
      <w:r w:rsidR="0029033C">
        <w:t>__</w:t>
      </w:r>
    </w:p>
    <w:p w14:paraId="2C716466" w14:textId="77777777" w:rsidR="0029033C" w:rsidRPr="00EC6CF8" w:rsidRDefault="0029033C" w:rsidP="00877FB9">
      <w:pPr>
        <w:rPr>
          <w:sz w:val="14"/>
        </w:rPr>
      </w:pPr>
    </w:p>
    <w:p w14:paraId="1525599A" w14:textId="2585A123" w:rsidR="00106B22" w:rsidRDefault="00106B22" w:rsidP="00EC6CF8">
      <w:r>
        <w:t>____</w:t>
      </w:r>
      <w:r w:rsidR="008C38AA">
        <w:t>_____</w:t>
      </w:r>
      <w:r>
        <w:t>_________________</w:t>
      </w:r>
      <w:r w:rsidR="008C38AA">
        <w:t>_</w:t>
      </w:r>
      <w:r w:rsidR="004C19DB">
        <w:t>_</w:t>
      </w:r>
      <w:r w:rsidR="008C38AA" w:rsidRPr="008C38AA">
        <w:rPr>
          <w:u w:val="single"/>
        </w:rPr>
        <w:t xml:space="preserve"> </w:t>
      </w:r>
      <w:r w:rsidR="008C38AA">
        <w:rPr>
          <w:u w:val="single"/>
        </w:rPr>
        <w:t>Пермяков</w:t>
      </w:r>
      <w:r w:rsidR="008C38AA" w:rsidRPr="00446648">
        <w:rPr>
          <w:u w:val="single"/>
        </w:rPr>
        <w:t xml:space="preserve"> </w:t>
      </w:r>
      <w:r w:rsidR="008C38AA">
        <w:rPr>
          <w:u w:val="single"/>
        </w:rPr>
        <w:t>Дмитрий</w:t>
      </w:r>
      <w:r w:rsidR="008C38AA" w:rsidRPr="00446648">
        <w:rPr>
          <w:u w:val="single"/>
        </w:rPr>
        <w:t xml:space="preserve"> </w:t>
      </w:r>
      <w:r w:rsidR="008C38AA">
        <w:rPr>
          <w:u w:val="single"/>
        </w:rPr>
        <w:t>Кириллович</w:t>
      </w:r>
      <w:r w:rsidR="008C38AA">
        <w:t xml:space="preserve"> </w:t>
      </w:r>
      <w:r w:rsidR="004C19DB">
        <w:t>_______________________</w:t>
      </w:r>
    </w:p>
    <w:p w14:paraId="54EB136E" w14:textId="77777777" w:rsidR="00106B22" w:rsidRPr="00877FB9" w:rsidRDefault="00106B22" w:rsidP="00370EBE">
      <w:pPr>
        <w:jc w:val="center"/>
        <w:rPr>
          <w:sz w:val="20"/>
        </w:rPr>
      </w:pPr>
      <w:r w:rsidRPr="00877FB9">
        <w:rPr>
          <w:sz w:val="20"/>
        </w:rPr>
        <w:t>(</w:t>
      </w:r>
      <w:r w:rsidR="00877FB9">
        <w:rPr>
          <w:sz w:val="20"/>
        </w:rPr>
        <w:t>Ф</w:t>
      </w:r>
      <w:r w:rsidRPr="00877FB9">
        <w:rPr>
          <w:sz w:val="20"/>
        </w:rPr>
        <w:t>амилия, имя, отчество)</w:t>
      </w:r>
    </w:p>
    <w:p w14:paraId="59553C6D" w14:textId="77777777" w:rsidR="004C19DB" w:rsidRPr="00EC6CF8" w:rsidRDefault="004C19DB" w:rsidP="00370EBE">
      <w:pPr>
        <w:jc w:val="both"/>
        <w:rPr>
          <w:sz w:val="12"/>
        </w:rPr>
      </w:pPr>
    </w:p>
    <w:p w14:paraId="35FBF6CB" w14:textId="77777777" w:rsidR="00877FB9" w:rsidRDefault="00877FB9" w:rsidP="00877FB9">
      <w:pPr>
        <w:spacing w:line="360" w:lineRule="auto"/>
        <w:jc w:val="both"/>
      </w:pPr>
      <w:r>
        <w:t xml:space="preserve">Направленность </w:t>
      </w:r>
      <w:r w:rsidR="00B06532">
        <w:t>НИР</w:t>
      </w:r>
      <w:r>
        <w:t xml:space="preserve"> (учебн</w:t>
      </w:r>
      <w:r w:rsidR="002C7B37">
        <w:t>ая</w:t>
      </w:r>
      <w:r>
        <w:t>, исследовательск</w:t>
      </w:r>
      <w:r w:rsidR="002C7B37">
        <w:t>ая</w:t>
      </w:r>
      <w:r>
        <w:t>, практическ</w:t>
      </w:r>
      <w:r w:rsidR="002C7B37">
        <w:t>ая</w:t>
      </w:r>
      <w:r>
        <w:t>, производственн</w:t>
      </w:r>
      <w:r w:rsidR="002C7B37">
        <w:t>ая</w:t>
      </w:r>
      <w:r>
        <w:t>, др.)</w:t>
      </w:r>
    </w:p>
    <w:p w14:paraId="1E379161" w14:textId="77777777" w:rsidR="00877FB9" w:rsidRDefault="00877FB9" w:rsidP="00877FB9">
      <w:pPr>
        <w:spacing w:line="360" w:lineRule="auto"/>
        <w:jc w:val="both"/>
      </w:pPr>
      <w:r>
        <w:t>_____</w:t>
      </w:r>
      <w:r w:rsidR="00446648">
        <w:rPr>
          <w:u w:val="single"/>
        </w:rPr>
        <w:t>И</w:t>
      </w:r>
      <w:r w:rsidR="00446648" w:rsidRPr="00446648">
        <w:rPr>
          <w:u w:val="single"/>
        </w:rPr>
        <w:t>сследовательская</w:t>
      </w:r>
      <w:r w:rsidR="00446648">
        <w:t xml:space="preserve"> ________________________</w:t>
      </w:r>
      <w:r>
        <w:t>__________________________________</w:t>
      </w:r>
    </w:p>
    <w:p w14:paraId="54D10297" w14:textId="77777777" w:rsidR="00106B22" w:rsidRDefault="00106B22" w:rsidP="00877FB9">
      <w:pPr>
        <w:jc w:val="both"/>
      </w:pPr>
      <w:r>
        <w:t>Источник тематики (кафедр</w:t>
      </w:r>
      <w:r w:rsidR="00877FB9">
        <w:t>а</w:t>
      </w:r>
      <w:r>
        <w:t xml:space="preserve">, </w:t>
      </w:r>
      <w:r w:rsidR="00877FB9">
        <w:t>предприятие, НИР</w:t>
      </w:r>
      <w:r>
        <w:t>)</w:t>
      </w:r>
      <w:r w:rsidR="00877FB9">
        <w:t xml:space="preserve"> </w:t>
      </w:r>
      <w:r>
        <w:t>____</w:t>
      </w:r>
      <w:r w:rsidR="00446648">
        <w:rPr>
          <w:u w:val="single"/>
        </w:rPr>
        <w:t>К</w:t>
      </w:r>
      <w:r w:rsidR="00446648" w:rsidRPr="00446648">
        <w:rPr>
          <w:u w:val="single"/>
        </w:rPr>
        <w:t>афедра</w:t>
      </w:r>
      <w:r w:rsidR="00446648">
        <w:t xml:space="preserve"> ______________________</w:t>
      </w:r>
      <w:r w:rsidR="00877FB9">
        <w:t>___</w:t>
      </w:r>
    </w:p>
    <w:p w14:paraId="715D3837" w14:textId="77777777" w:rsidR="00106B22" w:rsidRPr="0092273F" w:rsidRDefault="00106B22" w:rsidP="00877FB9">
      <w:pPr>
        <w:jc w:val="both"/>
        <w:rPr>
          <w:sz w:val="20"/>
        </w:rPr>
      </w:pPr>
    </w:p>
    <w:p w14:paraId="20427C43" w14:textId="77777777" w:rsidR="00526933" w:rsidRDefault="00526933" w:rsidP="00526933">
      <w:pPr>
        <w:spacing w:line="300" w:lineRule="exact"/>
        <w:jc w:val="both"/>
      </w:pPr>
      <w:r>
        <w:t xml:space="preserve">График выполнения </w:t>
      </w:r>
      <w:proofErr w:type="gramStart"/>
      <w:r w:rsidR="00B06532">
        <w:t>НИ</w:t>
      </w:r>
      <w:r w:rsidR="002C7B37">
        <w:t>Р</w:t>
      </w:r>
      <w:r>
        <w:t xml:space="preserve">: </w:t>
      </w:r>
      <w:r w:rsidR="002C7B37">
        <w:t xml:space="preserve">  </w:t>
      </w:r>
      <w:proofErr w:type="gramEnd"/>
      <w:r w:rsidR="002C7B37">
        <w:t xml:space="preserve"> </w:t>
      </w:r>
      <w:r>
        <w:t xml:space="preserve"> 25% к ___ </w:t>
      </w:r>
      <w:proofErr w:type="spellStart"/>
      <w:r>
        <w:t>нед</w:t>
      </w:r>
      <w:proofErr w:type="spellEnd"/>
      <w:r>
        <w:t xml:space="preserve">., 50% к ___ </w:t>
      </w:r>
      <w:proofErr w:type="spellStart"/>
      <w:r>
        <w:t>нед</w:t>
      </w:r>
      <w:proofErr w:type="spellEnd"/>
      <w:r>
        <w:t xml:space="preserve">., 75% к __ </w:t>
      </w:r>
      <w:proofErr w:type="spellStart"/>
      <w:r>
        <w:t>нед</w:t>
      </w:r>
      <w:proofErr w:type="spellEnd"/>
      <w:r>
        <w:t xml:space="preserve">., 100% к ___ </w:t>
      </w:r>
      <w:proofErr w:type="spellStart"/>
      <w:r>
        <w:t>нед</w:t>
      </w:r>
      <w:proofErr w:type="spellEnd"/>
      <w:r>
        <w:t>.</w:t>
      </w:r>
    </w:p>
    <w:p w14:paraId="31A5C792" w14:textId="77777777" w:rsidR="00106B22" w:rsidRPr="00B74AA3" w:rsidRDefault="00106B22" w:rsidP="00370EBE">
      <w:pPr>
        <w:pStyle w:val="24"/>
        <w:rPr>
          <w:sz w:val="16"/>
        </w:rPr>
      </w:pPr>
    </w:p>
    <w:p w14:paraId="551F704C" w14:textId="75894B91" w:rsidR="00370EBE" w:rsidRPr="007503C5" w:rsidRDefault="00877FB9" w:rsidP="001D3185">
      <w:pPr>
        <w:pStyle w:val="33"/>
        <w:spacing w:line="276" w:lineRule="auto"/>
      </w:pPr>
      <w:r w:rsidRPr="007503C5">
        <w:t>Техническое задание</w:t>
      </w:r>
      <w:r w:rsidR="001D3185" w:rsidRPr="007503C5">
        <w:rPr>
          <w:lang w:val="ru-RU"/>
        </w:rPr>
        <w:t xml:space="preserve">: </w:t>
      </w:r>
      <w:r w:rsidR="001D3185" w:rsidRPr="007503C5">
        <w:rPr>
          <w:b w:val="0"/>
          <w:bCs/>
          <w:i w:val="0"/>
          <w:iCs/>
          <w:lang w:val="ru-RU"/>
        </w:rPr>
        <w:t xml:space="preserve">Составить описание предметной области мобильных платежей в </w:t>
      </w:r>
      <w:proofErr w:type="spellStart"/>
      <w:r w:rsidR="001D3185" w:rsidRPr="007503C5">
        <w:rPr>
          <w:b w:val="0"/>
          <w:bCs/>
          <w:i w:val="0"/>
          <w:iCs/>
          <w:lang w:val="ru-RU"/>
        </w:rPr>
        <w:t>iOS</w:t>
      </w:r>
      <w:proofErr w:type="spellEnd"/>
      <w:r w:rsidR="001D3185" w:rsidRPr="007503C5">
        <w:rPr>
          <w:b w:val="0"/>
          <w:bCs/>
          <w:i w:val="0"/>
          <w:iCs/>
          <w:lang w:val="ru-RU"/>
        </w:rPr>
        <w:t xml:space="preserve"> и сформулировать постановку задачи. Проанализировать существующие системы-аналоги (Apple Pay, СБП-QR, Сбер «</w:t>
      </w:r>
      <w:proofErr w:type="spellStart"/>
      <w:r w:rsidR="001D3185" w:rsidRPr="007503C5">
        <w:rPr>
          <w:b w:val="0"/>
          <w:bCs/>
          <w:i w:val="0"/>
          <w:iCs/>
          <w:lang w:val="ru-RU"/>
        </w:rPr>
        <w:t>Вжух</w:t>
      </w:r>
      <w:proofErr w:type="spellEnd"/>
      <w:r w:rsidR="001D3185" w:rsidRPr="007503C5">
        <w:rPr>
          <w:b w:val="0"/>
          <w:bCs/>
          <w:i w:val="0"/>
          <w:iCs/>
          <w:lang w:val="ru-RU"/>
        </w:rPr>
        <w:t xml:space="preserve">», Т-Банк T-Pay) и составить их сравнительную оценку. Провести многокритериальный выбор технологического стека (язык клиента, язык </w:t>
      </w:r>
      <w:proofErr w:type="spellStart"/>
      <w:r w:rsidR="001D3185" w:rsidRPr="007503C5">
        <w:rPr>
          <w:b w:val="0"/>
          <w:bCs/>
          <w:i w:val="0"/>
          <w:iCs/>
          <w:lang w:val="ru-RU"/>
        </w:rPr>
        <w:t>backend</w:t>
      </w:r>
      <w:proofErr w:type="spellEnd"/>
      <w:r w:rsidR="001D3185" w:rsidRPr="007503C5">
        <w:rPr>
          <w:b w:val="0"/>
          <w:bCs/>
          <w:i w:val="0"/>
          <w:iCs/>
          <w:lang w:val="ru-RU"/>
        </w:rPr>
        <w:t xml:space="preserve">, СУБД, кэш, очередь сообщений, оркестратор, API-протокол, архитектурный паттерн) методом взвешенной суммы и Парето-отсева. Спроектировать архитектуру гибридной платёжной системы BLE </w:t>
      </w:r>
      <w:r w:rsidR="00200CC3" w:rsidRPr="007503C5">
        <w:rPr>
          <w:b w:val="0"/>
          <w:bCs/>
          <w:i w:val="0"/>
          <w:iCs/>
          <w:lang w:val="ru-RU"/>
        </w:rPr>
        <w:t>и</w:t>
      </w:r>
      <w:r w:rsidR="001D3185" w:rsidRPr="007503C5">
        <w:rPr>
          <w:b w:val="0"/>
          <w:bCs/>
          <w:i w:val="0"/>
          <w:iCs/>
          <w:lang w:val="ru-RU"/>
        </w:rPr>
        <w:t xml:space="preserve"> QR средствами UML, разработать модель угроз безопасности и оценить экономическую эффективность решения.</w:t>
      </w:r>
    </w:p>
    <w:p w14:paraId="32240906" w14:textId="77777777" w:rsidR="00106B22" w:rsidRDefault="00106B22" w:rsidP="00370EBE">
      <w:pPr>
        <w:jc w:val="both"/>
        <w:rPr>
          <w:b/>
          <w:i/>
        </w:rPr>
      </w:pPr>
      <w:r>
        <w:rPr>
          <w:b/>
          <w:i/>
        </w:rPr>
        <w:t xml:space="preserve">Оформление </w:t>
      </w:r>
      <w:r w:rsidR="00B06532">
        <w:rPr>
          <w:b/>
          <w:i/>
        </w:rPr>
        <w:t>научно-исследовательской</w:t>
      </w:r>
      <w:r w:rsidR="00347E89">
        <w:rPr>
          <w:b/>
          <w:i/>
        </w:rPr>
        <w:t xml:space="preserve"> </w:t>
      </w:r>
      <w:r w:rsidR="002C7B37">
        <w:rPr>
          <w:b/>
          <w:i/>
        </w:rPr>
        <w:t>работы</w:t>
      </w:r>
      <w:r w:rsidR="008765C0">
        <w:rPr>
          <w:b/>
          <w:i/>
        </w:rPr>
        <w:t>:</w:t>
      </w:r>
    </w:p>
    <w:p w14:paraId="2B7AF6DC" w14:textId="77777777" w:rsidR="00370EBE" w:rsidRPr="001D0E42" w:rsidRDefault="00370EBE" w:rsidP="00370EBE">
      <w:pPr>
        <w:jc w:val="both"/>
        <w:rPr>
          <w:b/>
          <w:i/>
          <w:sz w:val="8"/>
        </w:rPr>
      </w:pPr>
    </w:p>
    <w:p w14:paraId="275D1AEF" w14:textId="77777777" w:rsidR="00106B22" w:rsidRPr="00A24E0A" w:rsidRDefault="00106B22" w:rsidP="00370EBE">
      <w:pPr>
        <w:jc w:val="both"/>
      </w:pPr>
      <w:r w:rsidRPr="00A24E0A">
        <w:t>Расчетно-пояснительная записка на __</w:t>
      </w:r>
      <w:r w:rsidR="00370EBE" w:rsidRPr="00A24E0A">
        <w:t>__</w:t>
      </w:r>
      <w:r w:rsidRPr="00A24E0A">
        <w:t>_ листах формата А4.</w:t>
      </w:r>
    </w:p>
    <w:p w14:paraId="39DF0177" w14:textId="77777777" w:rsidR="00106B22" w:rsidRPr="007503C5" w:rsidRDefault="00106B22" w:rsidP="008765C0">
      <w:pPr>
        <w:spacing w:line="276" w:lineRule="auto"/>
        <w:jc w:val="both"/>
      </w:pPr>
      <w:r w:rsidRPr="007503C5">
        <w:t xml:space="preserve">Перечень графического </w:t>
      </w:r>
      <w:r w:rsidR="00370EBE" w:rsidRPr="007503C5">
        <w:t xml:space="preserve">(иллюстративного) </w:t>
      </w:r>
      <w:r w:rsidRPr="007503C5">
        <w:t>материала (чертежи</w:t>
      </w:r>
      <w:r w:rsidR="00370EBE" w:rsidRPr="007503C5">
        <w:t xml:space="preserve">, </w:t>
      </w:r>
      <w:r w:rsidR="008765C0" w:rsidRPr="007503C5">
        <w:t xml:space="preserve">плакаты, </w:t>
      </w:r>
      <w:r w:rsidR="00370EBE" w:rsidRPr="007503C5">
        <w:t>слайды</w:t>
      </w:r>
      <w:r w:rsidRPr="007503C5">
        <w:t xml:space="preserve"> и т.п.)   </w:t>
      </w:r>
    </w:p>
    <w:p w14:paraId="3A67FA71" w14:textId="2595C369" w:rsidR="001D3185" w:rsidRPr="007503C5" w:rsidRDefault="001D3185" w:rsidP="001D3185">
      <w:pPr>
        <w:jc w:val="both"/>
      </w:pPr>
      <w:r w:rsidRPr="007503C5">
        <w:t>Постановка</w:t>
      </w:r>
      <w:r w:rsidRPr="007503C5">
        <w:rPr>
          <w:lang w:val="en-US"/>
        </w:rPr>
        <w:t xml:space="preserve"> </w:t>
      </w:r>
      <w:r w:rsidRPr="007503C5">
        <w:t>задачи</w:t>
      </w:r>
      <w:r w:rsidRPr="007503C5">
        <w:rPr>
          <w:lang w:val="en-US"/>
        </w:rPr>
        <w:t xml:space="preserve">, NFC iOS/Android, </w:t>
      </w:r>
      <w:r w:rsidRPr="007503C5">
        <w:t>архитектура</w:t>
      </w:r>
      <w:r w:rsidRPr="007503C5">
        <w:rPr>
          <w:lang w:val="en-US"/>
        </w:rPr>
        <w:t xml:space="preserve"> </w:t>
      </w:r>
      <w:r w:rsidRPr="007503C5">
        <w:t>системы</w:t>
      </w:r>
      <w:r w:rsidRPr="007503C5">
        <w:rPr>
          <w:lang w:val="en-US"/>
        </w:rPr>
        <w:t xml:space="preserve">, UML use case/component/sequence BLE-QR/deployment/state. </w:t>
      </w:r>
      <w:proofErr w:type="spellStart"/>
      <w:r w:rsidRPr="007503C5">
        <w:t>Техстек</w:t>
      </w:r>
      <w:proofErr w:type="spellEnd"/>
      <w:r w:rsidRPr="007503C5">
        <w:t>, сравнение с «</w:t>
      </w:r>
      <w:proofErr w:type="spellStart"/>
      <w:r w:rsidRPr="007503C5">
        <w:t>Вжух</w:t>
      </w:r>
      <w:proofErr w:type="spellEnd"/>
      <w:r w:rsidRPr="007503C5">
        <w:t>» и T-Pay, таблицы, графики, экономическая эффективность, окупаемость.</w:t>
      </w:r>
    </w:p>
    <w:p w14:paraId="1831B88B" w14:textId="77777777" w:rsidR="00106B22" w:rsidRPr="001D0E42" w:rsidRDefault="00106B22" w:rsidP="00370EBE">
      <w:pPr>
        <w:jc w:val="both"/>
        <w:rPr>
          <w:sz w:val="16"/>
        </w:rPr>
      </w:pPr>
    </w:p>
    <w:p w14:paraId="46817759" w14:textId="191EF834" w:rsidR="00106B22" w:rsidRDefault="00106B22" w:rsidP="00370EBE">
      <w:pPr>
        <w:jc w:val="both"/>
      </w:pPr>
      <w:r>
        <w:t xml:space="preserve">Дата выдачи задания </w:t>
      </w:r>
      <w:proofErr w:type="gramStart"/>
      <w:r>
        <w:t>« _</w:t>
      </w:r>
      <w:proofErr w:type="gramEnd"/>
      <w:r w:rsidR="00F85D9C">
        <w:t>0</w:t>
      </w:r>
      <w:r w:rsidR="00471347">
        <w:t>9</w:t>
      </w:r>
      <w:proofErr w:type="gramStart"/>
      <w:r w:rsidR="00446648">
        <w:t>_ »</w:t>
      </w:r>
      <w:proofErr w:type="gramEnd"/>
      <w:r w:rsidR="00446648">
        <w:t xml:space="preserve"> _</w:t>
      </w:r>
      <w:r w:rsidR="00F85D9C">
        <w:rPr>
          <w:u w:val="single"/>
        </w:rPr>
        <w:t>02</w:t>
      </w:r>
      <w:r w:rsidR="00446648">
        <w:t>_ 202</w:t>
      </w:r>
      <w:r w:rsidR="001D3185">
        <w:t>6</w:t>
      </w:r>
      <w:r>
        <w:t xml:space="preserve"> г.</w:t>
      </w:r>
    </w:p>
    <w:p w14:paraId="6FCC7CC7" w14:textId="77777777" w:rsidR="00106B22" w:rsidRDefault="00106B22" w:rsidP="00370EBE">
      <w:pPr>
        <w:jc w:val="both"/>
      </w:pPr>
    </w:p>
    <w:p w14:paraId="12DBCA45" w14:textId="5521D267" w:rsidR="00106B22" w:rsidRDefault="00106B22" w:rsidP="00370EBE">
      <w:r>
        <w:rPr>
          <w:b/>
        </w:rPr>
        <w:t xml:space="preserve">Руководитель </w:t>
      </w:r>
      <w:r w:rsidR="00B06532">
        <w:rPr>
          <w:b/>
        </w:rPr>
        <w:t>НИР</w:t>
      </w:r>
      <w:r w:rsidR="00B06532">
        <w:rPr>
          <w:b/>
        </w:rPr>
        <w:tab/>
      </w:r>
      <w:r w:rsidR="00B06532">
        <w:rPr>
          <w:b/>
        </w:rPr>
        <w:tab/>
      </w:r>
      <w:r w:rsidR="002C7B37">
        <w:rPr>
          <w:b/>
        </w:rPr>
        <w:tab/>
      </w:r>
      <w:r w:rsidR="00563A14">
        <w:rPr>
          <w:b/>
        </w:rPr>
        <w:tab/>
      </w:r>
      <w:r w:rsidR="008765C0">
        <w:tab/>
        <w:t>__________</w:t>
      </w:r>
      <w:r w:rsidR="00446648">
        <w:t>______</w:t>
      </w:r>
      <w:proofErr w:type="gramStart"/>
      <w:r w:rsidR="00446648">
        <w:t>_  _</w:t>
      </w:r>
      <w:proofErr w:type="gramEnd"/>
      <w:r w:rsidR="001D3185">
        <w:rPr>
          <w:u w:val="single"/>
        </w:rPr>
        <w:t>В</w:t>
      </w:r>
      <w:r w:rsidR="00446648" w:rsidRPr="00446648">
        <w:rPr>
          <w:u w:val="single"/>
        </w:rPr>
        <w:t>.</w:t>
      </w:r>
      <w:r w:rsidR="001D3185">
        <w:rPr>
          <w:u w:val="single"/>
        </w:rPr>
        <w:t>М</w:t>
      </w:r>
      <w:r w:rsidR="00446648" w:rsidRPr="00446648">
        <w:rPr>
          <w:u w:val="single"/>
        </w:rPr>
        <w:t xml:space="preserve">. </w:t>
      </w:r>
      <w:r w:rsidR="001D3185">
        <w:rPr>
          <w:u w:val="single"/>
        </w:rPr>
        <w:t>Постников</w:t>
      </w:r>
      <w:r>
        <w:t xml:space="preserve">___ </w:t>
      </w:r>
    </w:p>
    <w:p w14:paraId="14EB62CE" w14:textId="77777777" w:rsidR="00106B22" w:rsidRPr="00AC244A" w:rsidRDefault="00106B22" w:rsidP="00370EBE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</w:t>
      </w:r>
      <w:proofErr w:type="gramStart"/>
      <w:r>
        <w:rPr>
          <w:sz w:val="18"/>
          <w:szCs w:val="18"/>
        </w:rPr>
        <w:t xml:space="preserve">   (</w:t>
      </w:r>
      <w:proofErr w:type="spellStart"/>
      <w:proofErr w:type="gramEnd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253A32FB" w14:textId="65974D62" w:rsidR="00106B22" w:rsidRPr="000430F0" w:rsidRDefault="00106B22" w:rsidP="008765C0">
      <w:pPr>
        <w:rPr>
          <w:b/>
        </w:rPr>
      </w:pPr>
      <w:r w:rsidRPr="000430F0">
        <w:rPr>
          <w:b/>
        </w:rPr>
        <w:t>Студент</w:t>
      </w:r>
      <w:r w:rsidR="008765C0">
        <w:rPr>
          <w:b/>
        </w:rPr>
        <w:tab/>
      </w:r>
      <w:r w:rsidR="008765C0">
        <w:rPr>
          <w:b/>
        </w:rPr>
        <w:tab/>
      </w:r>
      <w:r w:rsidR="008765C0">
        <w:rPr>
          <w:b/>
        </w:rPr>
        <w:tab/>
      </w:r>
      <w:r w:rsidR="008765C0">
        <w:rPr>
          <w:b/>
        </w:rPr>
        <w:tab/>
      </w:r>
      <w:r w:rsidR="008765C0">
        <w:rPr>
          <w:b/>
        </w:rPr>
        <w:tab/>
      </w:r>
      <w:r w:rsidR="008765C0">
        <w:rPr>
          <w:b/>
        </w:rPr>
        <w:tab/>
        <w:t>__</w:t>
      </w:r>
      <w:r w:rsidR="00085BDC" w:rsidRPr="00085BDC">
        <w:rPr>
          <w:b/>
          <w:u w:val="single"/>
        </w:rPr>
        <w:t>28.05.2026</w:t>
      </w:r>
      <w:r w:rsidRPr="000430F0">
        <w:rPr>
          <w:b/>
        </w:rPr>
        <w:t>______  __</w:t>
      </w:r>
      <w:r w:rsidR="00446648" w:rsidRPr="00446648">
        <w:rPr>
          <w:b/>
          <w:u w:val="single"/>
        </w:rPr>
        <w:t>Д.</w:t>
      </w:r>
      <w:r w:rsidR="001D3185">
        <w:rPr>
          <w:b/>
          <w:u w:val="single"/>
        </w:rPr>
        <w:t>К</w:t>
      </w:r>
      <w:r w:rsidR="00446648" w:rsidRPr="00446648">
        <w:rPr>
          <w:b/>
          <w:u w:val="single"/>
        </w:rPr>
        <w:t xml:space="preserve">. </w:t>
      </w:r>
      <w:r w:rsidR="001D3185">
        <w:rPr>
          <w:b/>
          <w:u w:val="single"/>
        </w:rPr>
        <w:t>Пермяков</w:t>
      </w:r>
      <w:r w:rsidRPr="000430F0">
        <w:rPr>
          <w:b/>
        </w:rPr>
        <w:t xml:space="preserve">____ </w:t>
      </w:r>
    </w:p>
    <w:p w14:paraId="44C29F39" w14:textId="77777777" w:rsidR="00106B22" w:rsidRPr="00AC244A" w:rsidRDefault="00106B22" w:rsidP="00370EBE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</w:t>
      </w:r>
      <w:proofErr w:type="gramStart"/>
      <w:r>
        <w:rPr>
          <w:sz w:val="18"/>
          <w:szCs w:val="18"/>
        </w:rPr>
        <w:t xml:space="preserve">   (</w:t>
      </w:r>
      <w:proofErr w:type="spellStart"/>
      <w:proofErr w:type="gramEnd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796337F4" w14:textId="77777777" w:rsidR="00EC6CF8" w:rsidRPr="0092273F" w:rsidRDefault="00EC6CF8" w:rsidP="008765C0">
      <w:pPr>
        <w:jc w:val="both"/>
        <w:rPr>
          <w:sz w:val="20"/>
          <w:szCs w:val="22"/>
          <w:u w:val="single"/>
        </w:rPr>
      </w:pPr>
    </w:p>
    <w:p w14:paraId="6E667B35" w14:textId="77777777" w:rsidR="00106B22" w:rsidRDefault="00106B22" w:rsidP="008765C0">
      <w:pPr>
        <w:jc w:val="both"/>
        <w:rPr>
          <w:sz w:val="22"/>
          <w:szCs w:val="22"/>
        </w:rPr>
      </w:pPr>
      <w:r w:rsidRPr="00EC6CF8">
        <w:rPr>
          <w:sz w:val="22"/>
          <w:szCs w:val="22"/>
          <w:u w:val="single"/>
        </w:rPr>
        <w:t>Примечание</w:t>
      </w:r>
      <w:r w:rsidRPr="00EC6CF8">
        <w:rPr>
          <w:sz w:val="22"/>
          <w:szCs w:val="22"/>
        </w:rPr>
        <w:t>:</w:t>
      </w:r>
      <w:r w:rsidR="001D0E42" w:rsidRPr="00EC6CF8">
        <w:rPr>
          <w:sz w:val="22"/>
          <w:szCs w:val="22"/>
        </w:rPr>
        <w:t xml:space="preserve"> </w:t>
      </w:r>
      <w:r w:rsidRPr="00EC6CF8">
        <w:rPr>
          <w:sz w:val="22"/>
          <w:szCs w:val="22"/>
        </w:rPr>
        <w:t>Задание оформляется в двух экземплярах</w:t>
      </w:r>
      <w:r w:rsidR="008765C0" w:rsidRPr="00EC6CF8">
        <w:rPr>
          <w:sz w:val="22"/>
          <w:szCs w:val="22"/>
        </w:rPr>
        <w:t>:</w:t>
      </w:r>
      <w:r w:rsidRPr="00EC6CF8">
        <w:rPr>
          <w:sz w:val="22"/>
          <w:szCs w:val="22"/>
        </w:rPr>
        <w:t xml:space="preserve"> один выда</w:t>
      </w:r>
      <w:r w:rsidR="008765C0" w:rsidRPr="00EC6CF8">
        <w:rPr>
          <w:sz w:val="22"/>
          <w:szCs w:val="22"/>
        </w:rPr>
        <w:t>е</w:t>
      </w:r>
      <w:r w:rsidRPr="00EC6CF8">
        <w:rPr>
          <w:sz w:val="22"/>
          <w:szCs w:val="22"/>
        </w:rPr>
        <w:t>тся студенту, второй хранится на кафедре.</w:t>
      </w:r>
    </w:p>
    <w:sectPr w:rsidR="00106B22" w:rsidSect="00AF5C2B">
      <w:footerReference w:type="even" r:id="rId9"/>
      <w:footerReference w:type="default" r:id="rId10"/>
      <w:pgSz w:w="11906" w:h="16838"/>
      <w:pgMar w:top="851" w:right="851" w:bottom="56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2D1EC" w14:textId="77777777" w:rsidR="0000653D" w:rsidRDefault="0000653D" w:rsidP="001944B5">
      <w:r>
        <w:separator/>
      </w:r>
    </w:p>
  </w:endnote>
  <w:endnote w:type="continuationSeparator" w:id="0">
    <w:p w14:paraId="244A460D" w14:textId="77777777" w:rsidR="0000653D" w:rsidRDefault="0000653D" w:rsidP="00194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f0"/>
      </w:rPr>
      <w:id w:val="2028753856"/>
      <w:docPartObj>
        <w:docPartGallery w:val="Page Numbers (Bottom of Page)"/>
        <w:docPartUnique/>
      </w:docPartObj>
    </w:sdtPr>
    <w:sdtContent>
      <w:p w14:paraId="7ED28E27" w14:textId="35E8BBB9" w:rsidR="00AF5C2B" w:rsidRDefault="00AF5C2B" w:rsidP="00773A51">
        <w:pPr>
          <w:pStyle w:val="ad"/>
          <w:framePr w:wrap="none" w:vAnchor="text" w:hAnchor="margin" w:xAlign="center" w:y="1"/>
          <w:rPr>
            <w:rStyle w:val="afff0"/>
          </w:rPr>
        </w:pPr>
        <w:r>
          <w:rPr>
            <w:rStyle w:val="afff0"/>
          </w:rPr>
          <w:fldChar w:fldCharType="begin"/>
        </w:r>
        <w:r>
          <w:rPr>
            <w:rStyle w:val="afff0"/>
          </w:rPr>
          <w:instrText xml:space="preserve"> PAGE </w:instrText>
        </w:r>
        <w:r>
          <w:rPr>
            <w:rStyle w:val="afff0"/>
          </w:rPr>
          <w:fldChar w:fldCharType="separate"/>
        </w:r>
        <w:r>
          <w:rPr>
            <w:rStyle w:val="afff0"/>
          </w:rPr>
          <w:fldChar w:fldCharType="end"/>
        </w:r>
      </w:p>
    </w:sdtContent>
  </w:sdt>
  <w:p w14:paraId="70BC31E2" w14:textId="77777777" w:rsidR="00AF5C2B" w:rsidRDefault="00AF5C2B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f0"/>
      </w:rPr>
      <w:id w:val="1220097900"/>
      <w:docPartObj>
        <w:docPartGallery w:val="Page Numbers (Bottom of Page)"/>
        <w:docPartUnique/>
      </w:docPartObj>
    </w:sdtPr>
    <w:sdtContent>
      <w:p w14:paraId="294AA3FF" w14:textId="3EC68081" w:rsidR="00AF5C2B" w:rsidRDefault="00AF5C2B" w:rsidP="00773A51">
        <w:pPr>
          <w:pStyle w:val="ad"/>
          <w:framePr w:wrap="none" w:vAnchor="text" w:hAnchor="margin" w:xAlign="center" w:y="1"/>
          <w:rPr>
            <w:rStyle w:val="afff0"/>
          </w:rPr>
        </w:pPr>
        <w:r>
          <w:rPr>
            <w:rStyle w:val="afff0"/>
          </w:rPr>
          <w:fldChar w:fldCharType="begin"/>
        </w:r>
        <w:r>
          <w:rPr>
            <w:rStyle w:val="afff0"/>
          </w:rPr>
          <w:instrText xml:space="preserve"> PAGE </w:instrText>
        </w:r>
        <w:r>
          <w:rPr>
            <w:rStyle w:val="afff0"/>
          </w:rPr>
          <w:fldChar w:fldCharType="separate"/>
        </w:r>
        <w:r>
          <w:rPr>
            <w:rStyle w:val="afff0"/>
            <w:noProof/>
          </w:rPr>
          <w:t>4</w:t>
        </w:r>
        <w:r>
          <w:rPr>
            <w:rStyle w:val="afff0"/>
          </w:rPr>
          <w:fldChar w:fldCharType="end"/>
        </w:r>
      </w:p>
    </w:sdtContent>
  </w:sdt>
  <w:p w14:paraId="64804E59" w14:textId="77777777" w:rsidR="00AF5C2B" w:rsidRDefault="00AF5C2B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4D72F" w14:textId="77777777" w:rsidR="0000653D" w:rsidRDefault="0000653D" w:rsidP="001944B5">
      <w:r>
        <w:separator/>
      </w:r>
    </w:p>
  </w:footnote>
  <w:footnote w:type="continuationSeparator" w:id="0">
    <w:p w14:paraId="5B282B7F" w14:textId="77777777" w:rsidR="0000653D" w:rsidRDefault="0000653D" w:rsidP="001944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12CA72E"/>
    <w:lvl w:ilvl="0">
      <w:start w:val="1"/>
      <w:numFmt w:val="bullet"/>
      <w:pStyle w:val="a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</w:abstractNum>
  <w:abstractNum w:abstractNumId="9" w15:restartNumberingAfterBreak="0">
    <w:nsid w:val="00E61D06"/>
    <w:multiLevelType w:val="multilevel"/>
    <w:tmpl w:val="B65C67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02AE75EF"/>
    <w:multiLevelType w:val="hybridMultilevel"/>
    <w:tmpl w:val="50E858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8A78FE"/>
    <w:multiLevelType w:val="hybridMultilevel"/>
    <w:tmpl w:val="5FD253F0"/>
    <w:lvl w:ilvl="0" w:tplc="82B283C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C150F5"/>
    <w:multiLevelType w:val="hybridMultilevel"/>
    <w:tmpl w:val="2644436A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B2559E"/>
    <w:multiLevelType w:val="hybridMultilevel"/>
    <w:tmpl w:val="CA443E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8FA29CF2">
      <w:start w:val="3"/>
      <w:numFmt w:val="bullet"/>
      <w:lvlText w:val="•"/>
      <w:lvlJc w:val="left"/>
      <w:pPr>
        <w:ind w:left="1785" w:hanging="705"/>
      </w:pPr>
      <w:rPr>
        <w:rFonts w:ascii="Times New Roman" w:eastAsia="Calibri" w:hAnsi="Times New Roman" w:cs="Times New Roman" w:hint="default"/>
      </w:rPr>
    </w:lvl>
    <w:lvl w:ilvl="2" w:tplc="0464E57E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F4750A"/>
    <w:multiLevelType w:val="hybridMultilevel"/>
    <w:tmpl w:val="B78C11B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1D712842"/>
    <w:multiLevelType w:val="multilevel"/>
    <w:tmpl w:val="BA0E2AC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3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1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97" w:hanging="1800"/>
      </w:pPr>
      <w:rPr>
        <w:rFonts w:hint="default"/>
      </w:rPr>
    </w:lvl>
  </w:abstractNum>
  <w:abstractNum w:abstractNumId="16" w15:restartNumberingAfterBreak="0">
    <w:nsid w:val="1E7F32DB"/>
    <w:multiLevelType w:val="hybridMultilevel"/>
    <w:tmpl w:val="78AA75C8"/>
    <w:lvl w:ilvl="0" w:tplc="0BFAB3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05E6BA4"/>
    <w:multiLevelType w:val="hybridMultilevel"/>
    <w:tmpl w:val="120006FC"/>
    <w:lvl w:ilvl="0" w:tplc="50D2153C">
      <w:start w:val="1"/>
      <w:numFmt w:val="bullet"/>
      <w:pStyle w:val="a1"/>
      <w:lvlText w:val=""/>
      <w:lvlJc w:val="left"/>
      <w:pPr>
        <w:ind w:left="720" w:hanging="360"/>
      </w:pPr>
      <w:rPr>
        <w:rFonts w:ascii="Symbol" w:eastAsia="Times New Roman" w:hAnsi="Symbol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90074D"/>
    <w:multiLevelType w:val="hybridMultilevel"/>
    <w:tmpl w:val="85D26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940C3F"/>
    <w:multiLevelType w:val="hybridMultilevel"/>
    <w:tmpl w:val="1A1A9CF6"/>
    <w:lvl w:ilvl="0" w:tplc="4202B7F8">
      <w:start w:val="1"/>
      <w:numFmt w:val="bullet"/>
      <w:lvlText w:val=""/>
      <w:lvlJc w:val="left"/>
      <w:pPr>
        <w:tabs>
          <w:tab w:val="num" w:pos="830"/>
        </w:tabs>
        <w:ind w:left="8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50"/>
        </w:tabs>
        <w:ind w:left="15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70"/>
        </w:tabs>
        <w:ind w:left="22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90"/>
        </w:tabs>
        <w:ind w:left="29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10"/>
        </w:tabs>
        <w:ind w:left="37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30"/>
        </w:tabs>
        <w:ind w:left="44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50"/>
        </w:tabs>
        <w:ind w:left="51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70"/>
        </w:tabs>
        <w:ind w:left="58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90"/>
        </w:tabs>
        <w:ind w:left="6590" w:hanging="360"/>
      </w:pPr>
      <w:rPr>
        <w:rFonts w:ascii="Wingdings" w:hAnsi="Wingdings" w:hint="default"/>
      </w:rPr>
    </w:lvl>
  </w:abstractNum>
  <w:abstractNum w:abstractNumId="20" w15:restartNumberingAfterBreak="0">
    <w:nsid w:val="2E5528ED"/>
    <w:multiLevelType w:val="hybridMultilevel"/>
    <w:tmpl w:val="8A44C508"/>
    <w:lvl w:ilvl="0" w:tplc="47644F46">
      <w:numFmt w:val="bullet"/>
      <w:lvlText w:val="-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03A66AC"/>
    <w:multiLevelType w:val="hybridMultilevel"/>
    <w:tmpl w:val="2FBC9490"/>
    <w:lvl w:ilvl="0" w:tplc="47644F46">
      <w:numFmt w:val="bullet"/>
      <w:lvlText w:val="-"/>
      <w:lvlJc w:val="left"/>
      <w:pPr>
        <w:ind w:left="12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22" w15:restartNumberingAfterBreak="0">
    <w:nsid w:val="363311B6"/>
    <w:multiLevelType w:val="hybridMultilevel"/>
    <w:tmpl w:val="2728AEE6"/>
    <w:lvl w:ilvl="0" w:tplc="7D9C5A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66F0BCC"/>
    <w:multiLevelType w:val="hybridMultilevel"/>
    <w:tmpl w:val="9164408E"/>
    <w:lvl w:ilvl="0" w:tplc="0BFAB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8721EFA"/>
    <w:multiLevelType w:val="hybridMultilevel"/>
    <w:tmpl w:val="239C80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DB4DC9"/>
    <w:multiLevelType w:val="hybridMultilevel"/>
    <w:tmpl w:val="BE7051F4"/>
    <w:lvl w:ilvl="0" w:tplc="47644F46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8353D2"/>
    <w:multiLevelType w:val="hybridMultilevel"/>
    <w:tmpl w:val="A2FAE3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1D23DA"/>
    <w:multiLevelType w:val="hybridMultilevel"/>
    <w:tmpl w:val="3A94C9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EA07895"/>
    <w:multiLevelType w:val="singleLevel"/>
    <w:tmpl w:val="47644F46"/>
    <w:lvl w:ilvl="0">
      <w:numFmt w:val="bullet"/>
      <w:lvlText w:val="-"/>
      <w:lvlJc w:val="left"/>
      <w:pPr>
        <w:tabs>
          <w:tab w:val="num" w:pos="720"/>
        </w:tabs>
        <w:ind w:left="720" w:hanging="436"/>
      </w:pPr>
      <w:rPr>
        <w:rFonts w:hint="default"/>
      </w:rPr>
    </w:lvl>
  </w:abstractNum>
  <w:num w:numId="1" w16cid:durableId="1347243681">
    <w:abstractNumId w:val="28"/>
  </w:num>
  <w:num w:numId="2" w16cid:durableId="1478179847">
    <w:abstractNumId w:val="27"/>
  </w:num>
  <w:num w:numId="3" w16cid:durableId="1688867464">
    <w:abstractNumId w:val="9"/>
  </w:num>
  <w:num w:numId="4" w16cid:durableId="953244778">
    <w:abstractNumId w:val="15"/>
  </w:num>
  <w:num w:numId="5" w16cid:durableId="1558204817">
    <w:abstractNumId w:val="16"/>
  </w:num>
  <w:num w:numId="6" w16cid:durableId="941451740">
    <w:abstractNumId w:val="20"/>
  </w:num>
  <w:num w:numId="7" w16cid:durableId="14383851">
    <w:abstractNumId w:val="25"/>
  </w:num>
  <w:num w:numId="8" w16cid:durableId="1948930330">
    <w:abstractNumId w:val="19"/>
  </w:num>
  <w:num w:numId="9" w16cid:durableId="231962375">
    <w:abstractNumId w:val="11"/>
  </w:num>
  <w:num w:numId="10" w16cid:durableId="740719082">
    <w:abstractNumId w:val="21"/>
  </w:num>
  <w:num w:numId="11" w16cid:durableId="711342615">
    <w:abstractNumId w:val="12"/>
  </w:num>
  <w:num w:numId="12" w16cid:durableId="1621375288">
    <w:abstractNumId w:val="23"/>
  </w:num>
  <w:num w:numId="13" w16cid:durableId="1822384451">
    <w:abstractNumId w:val="18"/>
  </w:num>
  <w:num w:numId="14" w16cid:durableId="216015212">
    <w:abstractNumId w:val="26"/>
  </w:num>
  <w:num w:numId="15" w16cid:durableId="1793671779">
    <w:abstractNumId w:val="17"/>
  </w:num>
  <w:num w:numId="16" w16cid:durableId="1906722847">
    <w:abstractNumId w:val="10"/>
  </w:num>
  <w:num w:numId="17" w16cid:durableId="1651863301">
    <w:abstractNumId w:val="13"/>
  </w:num>
  <w:num w:numId="18" w16cid:durableId="174001500">
    <w:abstractNumId w:val="14"/>
  </w:num>
  <w:num w:numId="19" w16cid:durableId="1304694669">
    <w:abstractNumId w:val="22"/>
  </w:num>
  <w:num w:numId="20" w16cid:durableId="95713849">
    <w:abstractNumId w:val="24"/>
  </w:num>
  <w:num w:numId="21" w16cid:durableId="1370105248">
    <w:abstractNumId w:val="8"/>
  </w:num>
  <w:num w:numId="22" w16cid:durableId="1133867684">
    <w:abstractNumId w:val="6"/>
  </w:num>
  <w:num w:numId="23" w16cid:durableId="458229496">
    <w:abstractNumId w:val="5"/>
  </w:num>
  <w:num w:numId="24" w16cid:durableId="975182563">
    <w:abstractNumId w:val="4"/>
  </w:num>
  <w:num w:numId="25" w16cid:durableId="539325170">
    <w:abstractNumId w:val="7"/>
  </w:num>
  <w:num w:numId="26" w16cid:durableId="175048845">
    <w:abstractNumId w:val="3"/>
  </w:num>
  <w:num w:numId="27" w16cid:durableId="1681807957">
    <w:abstractNumId w:val="2"/>
  </w:num>
  <w:num w:numId="28" w16cid:durableId="1761100210">
    <w:abstractNumId w:val="1"/>
  </w:num>
  <w:num w:numId="29" w16cid:durableId="983970035">
    <w:abstractNumId w:val="0"/>
  </w:num>
  <w:num w:numId="30" w16cid:durableId="327904376">
    <w:abstractNumId w:val="8"/>
    <w:lvlOverride w:ilvl="0">
      <w:startOverride w:val="1"/>
    </w:lvlOverride>
  </w:num>
  <w:num w:numId="31" w16cid:durableId="1543325802">
    <w:abstractNumId w:val="7"/>
    <w:lvlOverride w:ilvl="0">
      <w:startOverride w:val="1"/>
    </w:lvlOverride>
  </w:num>
  <w:num w:numId="32" w16cid:durableId="631709976">
    <w:abstractNumId w:val="7"/>
    <w:lvlOverride w:ilvl="0">
      <w:startOverride w:val="1"/>
    </w:lvlOverride>
  </w:num>
  <w:num w:numId="33" w16cid:durableId="1462262074">
    <w:abstractNumId w:val="7"/>
    <w:lvlOverride w:ilvl="0">
      <w:startOverride w:val="1"/>
    </w:lvlOverride>
  </w:num>
  <w:num w:numId="34" w16cid:durableId="818376638">
    <w:abstractNumId w:val="1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E71"/>
    <w:rsid w:val="00001676"/>
    <w:rsid w:val="000044F6"/>
    <w:rsid w:val="0000653D"/>
    <w:rsid w:val="00014EB4"/>
    <w:rsid w:val="00021B67"/>
    <w:rsid w:val="00045B18"/>
    <w:rsid w:val="000507DB"/>
    <w:rsid w:val="00055D67"/>
    <w:rsid w:val="000727B5"/>
    <w:rsid w:val="00077DDD"/>
    <w:rsid w:val="00085BDC"/>
    <w:rsid w:val="00096BB8"/>
    <w:rsid w:val="000A25D1"/>
    <w:rsid w:val="000B0F4A"/>
    <w:rsid w:val="000B4CCE"/>
    <w:rsid w:val="00106B22"/>
    <w:rsid w:val="00107610"/>
    <w:rsid w:val="00115E8F"/>
    <w:rsid w:val="001217C6"/>
    <w:rsid w:val="001217CD"/>
    <w:rsid w:val="00121D0E"/>
    <w:rsid w:val="00122290"/>
    <w:rsid w:val="00145706"/>
    <w:rsid w:val="0015394D"/>
    <w:rsid w:val="00174C45"/>
    <w:rsid w:val="001944B5"/>
    <w:rsid w:val="00195BA8"/>
    <w:rsid w:val="001A3A4B"/>
    <w:rsid w:val="001B05C1"/>
    <w:rsid w:val="001B7FC5"/>
    <w:rsid w:val="001C3D77"/>
    <w:rsid w:val="001C442D"/>
    <w:rsid w:val="001D0E42"/>
    <w:rsid w:val="001D3185"/>
    <w:rsid w:val="001D37D7"/>
    <w:rsid w:val="001D53CD"/>
    <w:rsid w:val="001F4347"/>
    <w:rsid w:val="00200CC3"/>
    <w:rsid w:val="00227158"/>
    <w:rsid w:val="00236B10"/>
    <w:rsid w:val="00247F3F"/>
    <w:rsid w:val="0025474E"/>
    <w:rsid w:val="002562E9"/>
    <w:rsid w:val="00275241"/>
    <w:rsid w:val="0029033C"/>
    <w:rsid w:val="00291AE8"/>
    <w:rsid w:val="002A607D"/>
    <w:rsid w:val="002A7669"/>
    <w:rsid w:val="002B3A24"/>
    <w:rsid w:val="002B7CE4"/>
    <w:rsid w:val="002C7B37"/>
    <w:rsid w:val="002D5C3D"/>
    <w:rsid w:val="002D720B"/>
    <w:rsid w:val="002E044B"/>
    <w:rsid w:val="003012F8"/>
    <w:rsid w:val="00305BF9"/>
    <w:rsid w:val="00316C5B"/>
    <w:rsid w:val="00322CE2"/>
    <w:rsid w:val="00341413"/>
    <w:rsid w:val="00343FE9"/>
    <w:rsid w:val="003462D4"/>
    <w:rsid w:val="00347E89"/>
    <w:rsid w:val="00365E86"/>
    <w:rsid w:val="0037069F"/>
    <w:rsid w:val="00370EBE"/>
    <w:rsid w:val="00375BE1"/>
    <w:rsid w:val="00382569"/>
    <w:rsid w:val="00387854"/>
    <w:rsid w:val="00395A53"/>
    <w:rsid w:val="003966AE"/>
    <w:rsid w:val="003967D6"/>
    <w:rsid w:val="003A75D0"/>
    <w:rsid w:val="003C245A"/>
    <w:rsid w:val="003D280B"/>
    <w:rsid w:val="003E536E"/>
    <w:rsid w:val="004045D5"/>
    <w:rsid w:val="00406054"/>
    <w:rsid w:val="00426F02"/>
    <w:rsid w:val="004350CE"/>
    <w:rsid w:val="0044438E"/>
    <w:rsid w:val="00445415"/>
    <w:rsid w:val="00446648"/>
    <w:rsid w:val="00454A22"/>
    <w:rsid w:val="004578AE"/>
    <w:rsid w:val="00471347"/>
    <w:rsid w:val="00475D61"/>
    <w:rsid w:val="0047625C"/>
    <w:rsid w:val="00477F67"/>
    <w:rsid w:val="00482D1B"/>
    <w:rsid w:val="00490B8E"/>
    <w:rsid w:val="004A4AAD"/>
    <w:rsid w:val="004B3D12"/>
    <w:rsid w:val="004B53C1"/>
    <w:rsid w:val="004C19DB"/>
    <w:rsid w:val="004C796F"/>
    <w:rsid w:val="004C7BDB"/>
    <w:rsid w:val="004D137B"/>
    <w:rsid w:val="004D393D"/>
    <w:rsid w:val="004E3DB5"/>
    <w:rsid w:val="004E4E35"/>
    <w:rsid w:val="004E6AEE"/>
    <w:rsid w:val="004F457A"/>
    <w:rsid w:val="005001C2"/>
    <w:rsid w:val="00516206"/>
    <w:rsid w:val="00520485"/>
    <w:rsid w:val="005225C4"/>
    <w:rsid w:val="00526495"/>
    <w:rsid w:val="00526933"/>
    <w:rsid w:val="00537901"/>
    <w:rsid w:val="00541059"/>
    <w:rsid w:val="0054799D"/>
    <w:rsid w:val="00562DE1"/>
    <w:rsid w:val="00563A14"/>
    <w:rsid w:val="00575BD8"/>
    <w:rsid w:val="005809B6"/>
    <w:rsid w:val="005939F4"/>
    <w:rsid w:val="00595E71"/>
    <w:rsid w:val="005B75F9"/>
    <w:rsid w:val="005D0E1D"/>
    <w:rsid w:val="005D30D1"/>
    <w:rsid w:val="005D4C8D"/>
    <w:rsid w:val="005F0707"/>
    <w:rsid w:val="005F0E2F"/>
    <w:rsid w:val="00605ECB"/>
    <w:rsid w:val="00616E4D"/>
    <w:rsid w:val="00624DAF"/>
    <w:rsid w:val="00625C7C"/>
    <w:rsid w:val="00630513"/>
    <w:rsid w:val="00640F62"/>
    <w:rsid w:val="00647DF3"/>
    <w:rsid w:val="00653E4C"/>
    <w:rsid w:val="006639DB"/>
    <w:rsid w:val="00673675"/>
    <w:rsid w:val="00675F72"/>
    <w:rsid w:val="006762EE"/>
    <w:rsid w:val="006919C9"/>
    <w:rsid w:val="006B45DA"/>
    <w:rsid w:val="006C03ED"/>
    <w:rsid w:val="006C1009"/>
    <w:rsid w:val="006C21C7"/>
    <w:rsid w:val="006E3A0B"/>
    <w:rsid w:val="006F38CD"/>
    <w:rsid w:val="00723FE3"/>
    <w:rsid w:val="00725BC5"/>
    <w:rsid w:val="007503C5"/>
    <w:rsid w:val="00770E7F"/>
    <w:rsid w:val="007764D0"/>
    <w:rsid w:val="00792341"/>
    <w:rsid w:val="00792B95"/>
    <w:rsid w:val="00793D67"/>
    <w:rsid w:val="007D2D07"/>
    <w:rsid w:val="007D41BF"/>
    <w:rsid w:val="007D7FF6"/>
    <w:rsid w:val="007E409A"/>
    <w:rsid w:val="00834B2E"/>
    <w:rsid w:val="008629FE"/>
    <w:rsid w:val="00867084"/>
    <w:rsid w:val="008765C0"/>
    <w:rsid w:val="00877FB9"/>
    <w:rsid w:val="008A1FD3"/>
    <w:rsid w:val="008B09D4"/>
    <w:rsid w:val="008B22A2"/>
    <w:rsid w:val="008B7434"/>
    <w:rsid w:val="008C38AA"/>
    <w:rsid w:val="008D503C"/>
    <w:rsid w:val="008F281F"/>
    <w:rsid w:val="008F53E4"/>
    <w:rsid w:val="00910171"/>
    <w:rsid w:val="0092273F"/>
    <w:rsid w:val="00934382"/>
    <w:rsid w:val="00953226"/>
    <w:rsid w:val="009722CB"/>
    <w:rsid w:val="00975B65"/>
    <w:rsid w:val="00982EFA"/>
    <w:rsid w:val="009C386C"/>
    <w:rsid w:val="009C4D9E"/>
    <w:rsid w:val="009F5D56"/>
    <w:rsid w:val="00A018F3"/>
    <w:rsid w:val="00A106BA"/>
    <w:rsid w:val="00A20C35"/>
    <w:rsid w:val="00A24E0A"/>
    <w:rsid w:val="00A26D52"/>
    <w:rsid w:val="00A3388F"/>
    <w:rsid w:val="00A463B0"/>
    <w:rsid w:val="00A4734F"/>
    <w:rsid w:val="00A475EC"/>
    <w:rsid w:val="00A7075D"/>
    <w:rsid w:val="00A74042"/>
    <w:rsid w:val="00A81ABD"/>
    <w:rsid w:val="00A9143D"/>
    <w:rsid w:val="00A9203F"/>
    <w:rsid w:val="00A92EE2"/>
    <w:rsid w:val="00AA5EF1"/>
    <w:rsid w:val="00AB2119"/>
    <w:rsid w:val="00AD6EDA"/>
    <w:rsid w:val="00AF5C2B"/>
    <w:rsid w:val="00B06532"/>
    <w:rsid w:val="00B11237"/>
    <w:rsid w:val="00B31D8B"/>
    <w:rsid w:val="00B357A0"/>
    <w:rsid w:val="00B47174"/>
    <w:rsid w:val="00B618BB"/>
    <w:rsid w:val="00B628BF"/>
    <w:rsid w:val="00B637E9"/>
    <w:rsid w:val="00B65A9D"/>
    <w:rsid w:val="00B65B54"/>
    <w:rsid w:val="00B7071F"/>
    <w:rsid w:val="00B74AA3"/>
    <w:rsid w:val="00B77FC7"/>
    <w:rsid w:val="00BC311A"/>
    <w:rsid w:val="00BE0420"/>
    <w:rsid w:val="00BE1933"/>
    <w:rsid w:val="00BE676F"/>
    <w:rsid w:val="00BF402C"/>
    <w:rsid w:val="00C1676A"/>
    <w:rsid w:val="00C17791"/>
    <w:rsid w:val="00C303E6"/>
    <w:rsid w:val="00C479FB"/>
    <w:rsid w:val="00C80419"/>
    <w:rsid w:val="00C825B8"/>
    <w:rsid w:val="00C942BD"/>
    <w:rsid w:val="00CA4587"/>
    <w:rsid w:val="00CB0915"/>
    <w:rsid w:val="00CC1800"/>
    <w:rsid w:val="00CC7159"/>
    <w:rsid w:val="00CD3030"/>
    <w:rsid w:val="00CE61CC"/>
    <w:rsid w:val="00CF371D"/>
    <w:rsid w:val="00D0190B"/>
    <w:rsid w:val="00D02BC0"/>
    <w:rsid w:val="00D074B0"/>
    <w:rsid w:val="00D16484"/>
    <w:rsid w:val="00D30C2A"/>
    <w:rsid w:val="00D55A5D"/>
    <w:rsid w:val="00D57DCD"/>
    <w:rsid w:val="00D6294D"/>
    <w:rsid w:val="00D7322C"/>
    <w:rsid w:val="00D9015B"/>
    <w:rsid w:val="00D91240"/>
    <w:rsid w:val="00DB12EF"/>
    <w:rsid w:val="00DB38A8"/>
    <w:rsid w:val="00DF590E"/>
    <w:rsid w:val="00E065F7"/>
    <w:rsid w:val="00E12608"/>
    <w:rsid w:val="00E35B73"/>
    <w:rsid w:val="00E37E82"/>
    <w:rsid w:val="00E5748D"/>
    <w:rsid w:val="00E67AC1"/>
    <w:rsid w:val="00E72766"/>
    <w:rsid w:val="00E75B94"/>
    <w:rsid w:val="00EC6CF8"/>
    <w:rsid w:val="00ED4E05"/>
    <w:rsid w:val="00F1065E"/>
    <w:rsid w:val="00F1380A"/>
    <w:rsid w:val="00F13A25"/>
    <w:rsid w:val="00F14FD3"/>
    <w:rsid w:val="00F20651"/>
    <w:rsid w:val="00F26ADD"/>
    <w:rsid w:val="00F35635"/>
    <w:rsid w:val="00F40B32"/>
    <w:rsid w:val="00F506B2"/>
    <w:rsid w:val="00F61CDA"/>
    <w:rsid w:val="00F70813"/>
    <w:rsid w:val="00F85D9C"/>
    <w:rsid w:val="00F93DAD"/>
    <w:rsid w:val="00FA6EE3"/>
    <w:rsid w:val="00FD61F2"/>
    <w:rsid w:val="00FE3E91"/>
    <w:rsid w:val="00FE5CB6"/>
    <w:rsid w:val="00FF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03D90"/>
  <w15:chartTrackingRefBased/>
  <w15:docId w15:val="{ADCD5071-0BA3-4D6E-BFAD-D8A293C45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595E71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2"/>
    <w:next w:val="a2"/>
    <w:link w:val="10"/>
    <w:uiPriority w:val="9"/>
    <w:qFormat/>
    <w:rsid w:val="00526495"/>
    <w:pPr>
      <w:keepNext/>
      <w:keepLines/>
      <w:spacing w:line="360" w:lineRule="auto"/>
      <w:outlineLvl w:val="0"/>
    </w:pPr>
    <w:rPr>
      <w:rFonts w:eastAsiaTheme="majorEastAsia"/>
      <w:b/>
      <w:sz w:val="28"/>
      <w:szCs w:val="32"/>
    </w:rPr>
  </w:style>
  <w:style w:type="paragraph" w:styleId="21">
    <w:name w:val="heading 2"/>
    <w:basedOn w:val="a2"/>
    <w:next w:val="a2"/>
    <w:link w:val="22"/>
    <w:uiPriority w:val="9"/>
    <w:unhideWhenUsed/>
    <w:qFormat/>
    <w:rsid w:val="00526495"/>
    <w:pPr>
      <w:keepNext/>
      <w:spacing w:line="360" w:lineRule="auto"/>
      <w:outlineLvl w:val="1"/>
    </w:pPr>
    <w:rPr>
      <w:b/>
      <w:bCs/>
      <w:i/>
      <w:iCs/>
      <w:sz w:val="28"/>
      <w:szCs w:val="28"/>
      <w:lang w:val="x-none" w:eastAsia="x-none"/>
    </w:rPr>
  </w:style>
  <w:style w:type="paragraph" w:styleId="31">
    <w:name w:val="heading 3"/>
    <w:basedOn w:val="a2"/>
    <w:next w:val="a2"/>
    <w:link w:val="32"/>
    <w:uiPriority w:val="9"/>
    <w:qFormat/>
    <w:rsid w:val="002B3A24"/>
    <w:pPr>
      <w:keepNext/>
      <w:spacing w:line="300" w:lineRule="exact"/>
      <w:jc w:val="both"/>
      <w:outlineLvl w:val="2"/>
    </w:pPr>
    <w:rPr>
      <w:b/>
      <w:sz w:val="20"/>
      <w:szCs w:val="20"/>
      <w:lang w:val="x-none" w:eastAsia="x-none"/>
    </w:rPr>
  </w:style>
  <w:style w:type="paragraph" w:styleId="4">
    <w:name w:val="heading 4"/>
    <w:basedOn w:val="a2"/>
    <w:next w:val="a2"/>
    <w:link w:val="40"/>
    <w:uiPriority w:val="9"/>
    <w:qFormat/>
    <w:rsid w:val="002B3A24"/>
    <w:pPr>
      <w:keepNext/>
      <w:spacing w:line="300" w:lineRule="exact"/>
      <w:jc w:val="center"/>
      <w:outlineLvl w:val="3"/>
    </w:pPr>
    <w:rPr>
      <w:b/>
      <w:sz w:val="20"/>
      <w:szCs w:val="20"/>
      <w:lang w:val="x-none" w:eastAsia="x-none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605ECB"/>
    <w:pPr>
      <w:keepNext/>
      <w:keepLines/>
      <w:spacing w:before="40"/>
      <w:outlineLvl w:val="4"/>
    </w:pPr>
    <w:rPr>
      <w:rFonts w:ascii="Calibri" w:eastAsia="MS Gothic" w:hAnsi="Calibri"/>
      <w:color w:val="243F60"/>
      <w:sz w:val="20"/>
      <w:szCs w:val="20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605ECB"/>
    <w:pPr>
      <w:keepNext/>
      <w:keepLines/>
      <w:spacing w:before="40"/>
      <w:outlineLvl w:val="5"/>
    </w:pPr>
    <w:rPr>
      <w:rFonts w:ascii="Calibri" w:eastAsia="MS Gothic" w:hAnsi="Calibri"/>
      <w:i/>
      <w:iCs/>
      <w:color w:val="243F60"/>
      <w:sz w:val="20"/>
      <w:szCs w:val="20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605ECB"/>
    <w:pPr>
      <w:keepNext/>
      <w:keepLines/>
      <w:spacing w:before="40"/>
      <w:outlineLvl w:val="6"/>
    </w:pPr>
    <w:rPr>
      <w:rFonts w:ascii="Calibri" w:eastAsia="MS Gothic" w:hAnsi="Calibri"/>
      <w:i/>
      <w:iCs/>
      <w:color w:val="404040"/>
      <w:sz w:val="20"/>
      <w:szCs w:val="20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605ECB"/>
    <w:pPr>
      <w:keepNext/>
      <w:keepLines/>
      <w:spacing w:before="4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605ECB"/>
    <w:pPr>
      <w:keepNext/>
      <w:keepLines/>
      <w:spacing w:before="4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11">
    <w:name w:val="Обычный1"/>
    <w:rsid w:val="00595E71"/>
    <w:pPr>
      <w:widowControl w:val="0"/>
      <w:ind w:firstLine="280"/>
      <w:jc w:val="both"/>
    </w:pPr>
    <w:rPr>
      <w:rFonts w:ascii="Times New Roman" w:eastAsia="Times New Roman" w:hAnsi="Times New Roman"/>
      <w:snapToGrid w:val="0"/>
      <w:sz w:val="24"/>
    </w:rPr>
  </w:style>
  <w:style w:type="paragraph" w:customStyle="1" w:styleId="FR1">
    <w:name w:val="FR1"/>
    <w:rsid w:val="00595E71"/>
    <w:pPr>
      <w:widowControl w:val="0"/>
      <w:jc w:val="center"/>
    </w:pPr>
    <w:rPr>
      <w:rFonts w:ascii="Arial" w:eastAsia="Times New Roman" w:hAnsi="Arial"/>
      <w:snapToGrid w:val="0"/>
      <w:sz w:val="22"/>
    </w:rPr>
  </w:style>
  <w:style w:type="paragraph" w:customStyle="1" w:styleId="2005">
    <w:name w:val="МАУ'2005 Основной текст"/>
    <w:basedOn w:val="a2"/>
    <w:next w:val="a2"/>
    <w:rsid w:val="00595E71"/>
    <w:pPr>
      <w:suppressAutoHyphens/>
      <w:autoSpaceDE w:val="0"/>
      <w:autoSpaceDN w:val="0"/>
      <w:adjustRightInd w:val="0"/>
      <w:spacing w:line="276" w:lineRule="auto"/>
      <w:ind w:firstLine="709"/>
      <w:jc w:val="both"/>
    </w:pPr>
    <w:rPr>
      <w:rFonts w:ascii="Arial,Bold" w:hAnsi="Arial,Bold"/>
    </w:rPr>
  </w:style>
  <w:style w:type="paragraph" w:customStyle="1" w:styleId="23">
    <w:name w:val="Обычный2"/>
    <w:rsid w:val="00675F72"/>
    <w:pPr>
      <w:widowControl w:val="0"/>
    </w:pPr>
    <w:rPr>
      <w:rFonts w:ascii="Times New Roman" w:eastAsia="Times New Roman" w:hAnsi="Times New Roman"/>
      <w:snapToGrid w:val="0"/>
    </w:rPr>
  </w:style>
  <w:style w:type="paragraph" w:customStyle="1" w:styleId="a6">
    <w:name w:val="Название"/>
    <w:basedOn w:val="a2"/>
    <w:link w:val="a7"/>
    <w:qFormat/>
    <w:rsid w:val="00675F72"/>
    <w:pPr>
      <w:jc w:val="center"/>
    </w:pPr>
    <w:rPr>
      <w:i/>
      <w:sz w:val="26"/>
      <w:szCs w:val="20"/>
      <w:lang w:val="x-none" w:eastAsia="x-none"/>
    </w:rPr>
  </w:style>
  <w:style w:type="character" w:customStyle="1" w:styleId="a7">
    <w:name w:val="Название Знак"/>
    <w:link w:val="a6"/>
    <w:rsid w:val="00675F72"/>
    <w:rPr>
      <w:rFonts w:ascii="Times New Roman" w:eastAsia="Times New Roman" w:hAnsi="Times New Roman"/>
      <w:i/>
      <w:sz w:val="26"/>
    </w:rPr>
  </w:style>
  <w:style w:type="paragraph" w:styleId="24">
    <w:name w:val="Body Text 2"/>
    <w:basedOn w:val="a2"/>
    <w:link w:val="25"/>
    <w:uiPriority w:val="99"/>
    <w:rsid w:val="00675F72"/>
    <w:pPr>
      <w:jc w:val="both"/>
    </w:pPr>
    <w:rPr>
      <w:szCs w:val="20"/>
      <w:lang w:val="x-none" w:eastAsia="x-none"/>
    </w:rPr>
  </w:style>
  <w:style w:type="character" w:customStyle="1" w:styleId="25">
    <w:name w:val="Основной текст 2 Знак"/>
    <w:link w:val="24"/>
    <w:uiPriority w:val="99"/>
    <w:rsid w:val="00675F72"/>
    <w:rPr>
      <w:rFonts w:ascii="Times New Roman" w:eastAsia="Times New Roman" w:hAnsi="Times New Roman"/>
      <w:sz w:val="24"/>
    </w:rPr>
  </w:style>
  <w:style w:type="paragraph" w:styleId="33">
    <w:name w:val="Body Text 3"/>
    <w:basedOn w:val="a2"/>
    <w:link w:val="34"/>
    <w:uiPriority w:val="99"/>
    <w:rsid w:val="00675F72"/>
    <w:pPr>
      <w:jc w:val="both"/>
    </w:pPr>
    <w:rPr>
      <w:b/>
      <w:i/>
      <w:szCs w:val="20"/>
      <w:lang w:val="x-none" w:eastAsia="x-none"/>
    </w:rPr>
  </w:style>
  <w:style w:type="character" w:customStyle="1" w:styleId="34">
    <w:name w:val="Основной текст 3 Знак"/>
    <w:link w:val="33"/>
    <w:uiPriority w:val="99"/>
    <w:rsid w:val="00675F72"/>
    <w:rPr>
      <w:rFonts w:ascii="Times New Roman" w:eastAsia="Times New Roman" w:hAnsi="Times New Roman"/>
      <w:b/>
      <w:i/>
      <w:sz w:val="24"/>
    </w:rPr>
  </w:style>
  <w:style w:type="character" w:customStyle="1" w:styleId="32">
    <w:name w:val="Заголовок 3 Знак"/>
    <w:link w:val="31"/>
    <w:uiPriority w:val="9"/>
    <w:rsid w:val="002B3A24"/>
    <w:rPr>
      <w:rFonts w:ascii="Times New Roman" w:eastAsia="Times New Roman" w:hAnsi="Times New Roman"/>
      <w:b/>
    </w:rPr>
  </w:style>
  <w:style w:type="character" w:customStyle="1" w:styleId="40">
    <w:name w:val="Заголовок 4 Знак"/>
    <w:link w:val="4"/>
    <w:uiPriority w:val="9"/>
    <w:rsid w:val="002B3A24"/>
    <w:rPr>
      <w:rFonts w:ascii="Times New Roman" w:eastAsia="Times New Roman" w:hAnsi="Times New Roman"/>
      <w:b/>
    </w:rPr>
  </w:style>
  <w:style w:type="character" w:styleId="a8">
    <w:name w:val="Strong"/>
    <w:uiPriority w:val="22"/>
    <w:qFormat/>
    <w:rsid w:val="00B65A9D"/>
    <w:rPr>
      <w:b/>
      <w:bCs/>
    </w:rPr>
  </w:style>
  <w:style w:type="paragraph" w:styleId="a9">
    <w:name w:val="Normal (Web)"/>
    <w:basedOn w:val="a2"/>
    <w:unhideWhenUsed/>
    <w:rsid w:val="00B65A9D"/>
    <w:pPr>
      <w:spacing w:before="100" w:beforeAutospacing="1" w:after="100" w:afterAutospacing="1"/>
    </w:pPr>
  </w:style>
  <w:style w:type="character" w:styleId="aa">
    <w:name w:val="Emphasis"/>
    <w:uiPriority w:val="20"/>
    <w:qFormat/>
    <w:rsid w:val="00B65A9D"/>
    <w:rPr>
      <w:i/>
      <w:iCs/>
    </w:rPr>
  </w:style>
  <w:style w:type="paragraph" w:styleId="ab">
    <w:name w:val="header"/>
    <w:basedOn w:val="a2"/>
    <w:link w:val="ac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c">
    <w:name w:val="Верхний колонтитул Знак"/>
    <w:link w:val="ab"/>
    <w:uiPriority w:val="99"/>
    <w:rsid w:val="001944B5"/>
    <w:rPr>
      <w:rFonts w:ascii="Times New Roman" w:eastAsia="Times New Roman" w:hAnsi="Times New Roman"/>
      <w:sz w:val="24"/>
      <w:szCs w:val="24"/>
    </w:rPr>
  </w:style>
  <w:style w:type="paragraph" w:styleId="ad">
    <w:name w:val="footer"/>
    <w:basedOn w:val="a2"/>
    <w:link w:val="ae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e">
    <w:name w:val="Нижний колонтитул Знак"/>
    <w:link w:val="ad"/>
    <w:uiPriority w:val="99"/>
    <w:rsid w:val="001944B5"/>
    <w:rPr>
      <w:rFonts w:ascii="Times New Roman" w:eastAsia="Times New Roman" w:hAnsi="Times New Roman"/>
      <w:sz w:val="24"/>
      <w:szCs w:val="24"/>
    </w:rPr>
  </w:style>
  <w:style w:type="character" w:customStyle="1" w:styleId="22">
    <w:name w:val="Заголовок 2 Знак"/>
    <w:link w:val="21"/>
    <w:uiPriority w:val="9"/>
    <w:rsid w:val="00526495"/>
    <w:rPr>
      <w:rFonts w:ascii="Times New Roman" w:eastAsia="Times New Roman" w:hAnsi="Times New Roman"/>
      <w:b/>
      <w:bCs/>
      <w:i/>
      <w:iCs/>
      <w:sz w:val="28"/>
      <w:szCs w:val="28"/>
      <w:lang w:val="x-none" w:eastAsia="x-none"/>
    </w:rPr>
  </w:style>
  <w:style w:type="paragraph" w:customStyle="1" w:styleId="Style21">
    <w:name w:val="Style21"/>
    <w:basedOn w:val="a2"/>
    <w:rsid w:val="002D720B"/>
    <w:pPr>
      <w:widowControl w:val="0"/>
      <w:autoSpaceDE w:val="0"/>
      <w:autoSpaceDN w:val="0"/>
      <w:adjustRightInd w:val="0"/>
      <w:spacing w:line="307" w:lineRule="exact"/>
      <w:ind w:hanging="336"/>
      <w:jc w:val="both"/>
    </w:pPr>
  </w:style>
  <w:style w:type="character" w:customStyle="1" w:styleId="apple-converted-space">
    <w:name w:val="apple-converted-space"/>
    <w:rsid w:val="00A4734F"/>
  </w:style>
  <w:style w:type="table" w:styleId="af">
    <w:name w:val="Table Grid"/>
    <w:basedOn w:val="a4"/>
    <w:uiPriority w:val="59"/>
    <w:rsid w:val="00C825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3"/>
    <w:link w:val="1"/>
    <w:uiPriority w:val="9"/>
    <w:rsid w:val="00526495"/>
    <w:rPr>
      <w:rFonts w:ascii="Times New Roman" w:eastAsiaTheme="majorEastAsia" w:hAnsi="Times New Roman"/>
      <w:b/>
      <w:sz w:val="28"/>
      <w:szCs w:val="32"/>
    </w:rPr>
  </w:style>
  <w:style w:type="paragraph" w:styleId="af0">
    <w:name w:val="TOC Heading"/>
    <w:basedOn w:val="1"/>
    <w:next w:val="a2"/>
    <w:uiPriority w:val="39"/>
    <w:unhideWhenUsed/>
    <w:qFormat/>
    <w:rsid w:val="00673675"/>
    <w:pPr>
      <w:spacing w:line="259" w:lineRule="auto"/>
      <w:outlineLvl w:val="9"/>
    </w:pPr>
    <w:rPr>
      <w:rFonts w:eastAsia="Times New Roman"/>
      <w:color w:val="2E74B5"/>
    </w:rPr>
  </w:style>
  <w:style w:type="paragraph" w:customStyle="1" w:styleId="a1">
    <w:name w:val="СписокГост"/>
    <w:basedOn w:val="a2"/>
    <w:link w:val="af1"/>
    <w:qFormat/>
    <w:rsid w:val="00526495"/>
    <w:pPr>
      <w:numPr>
        <w:numId w:val="15"/>
      </w:numPr>
      <w:spacing w:line="360" w:lineRule="auto"/>
      <w:jc w:val="both"/>
    </w:pPr>
    <w:rPr>
      <w:sz w:val="28"/>
      <w:szCs w:val="22"/>
    </w:rPr>
  </w:style>
  <w:style w:type="paragraph" w:styleId="af2">
    <w:name w:val="List Paragraph"/>
    <w:basedOn w:val="a2"/>
    <w:uiPriority w:val="34"/>
    <w:qFormat/>
    <w:rsid w:val="00673675"/>
    <w:pPr>
      <w:spacing w:after="120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f1">
    <w:name w:val="СписокГост Знак"/>
    <w:link w:val="a1"/>
    <w:rsid w:val="00526495"/>
    <w:rPr>
      <w:rFonts w:ascii="Times New Roman" w:eastAsia="Times New Roman" w:hAnsi="Times New Roman"/>
      <w:sz w:val="28"/>
      <w:szCs w:val="22"/>
    </w:rPr>
  </w:style>
  <w:style w:type="paragraph" w:customStyle="1" w:styleId="af3">
    <w:name w:val="ТекстГост"/>
    <w:basedOn w:val="a2"/>
    <w:link w:val="af4"/>
    <w:qFormat/>
    <w:rsid w:val="00526495"/>
    <w:pPr>
      <w:spacing w:line="360" w:lineRule="auto"/>
      <w:ind w:firstLine="709"/>
      <w:jc w:val="both"/>
    </w:pPr>
    <w:rPr>
      <w:sz w:val="28"/>
      <w:szCs w:val="22"/>
    </w:rPr>
  </w:style>
  <w:style w:type="paragraph" w:styleId="12">
    <w:name w:val="toc 1"/>
    <w:basedOn w:val="a2"/>
    <w:next w:val="a2"/>
    <w:autoRedefine/>
    <w:uiPriority w:val="39"/>
    <w:unhideWhenUsed/>
    <w:rsid w:val="00673675"/>
  </w:style>
  <w:style w:type="character" w:customStyle="1" w:styleId="af4">
    <w:name w:val="ТекстГост Знак"/>
    <w:link w:val="af3"/>
    <w:rsid w:val="00526495"/>
    <w:rPr>
      <w:rFonts w:ascii="Times New Roman" w:eastAsia="Times New Roman" w:hAnsi="Times New Roman"/>
      <w:sz w:val="28"/>
      <w:szCs w:val="22"/>
    </w:rPr>
  </w:style>
  <w:style w:type="paragraph" w:styleId="26">
    <w:name w:val="toc 2"/>
    <w:basedOn w:val="a2"/>
    <w:next w:val="a2"/>
    <w:autoRedefine/>
    <w:uiPriority w:val="39"/>
    <w:unhideWhenUsed/>
    <w:rsid w:val="00673675"/>
    <w:pPr>
      <w:ind w:left="240"/>
    </w:pPr>
  </w:style>
  <w:style w:type="character" w:styleId="af5">
    <w:name w:val="Hyperlink"/>
    <w:uiPriority w:val="99"/>
    <w:unhideWhenUsed/>
    <w:rsid w:val="00673675"/>
    <w:rPr>
      <w:color w:val="0563C1"/>
      <w:u w:val="single"/>
    </w:rPr>
  </w:style>
  <w:style w:type="paragraph" w:styleId="35">
    <w:name w:val="toc 3"/>
    <w:basedOn w:val="a2"/>
    <w:next w:val="a2"/>
    <w:autoRedefine/>
    <w:uiPriority w:val="39"/>
    <w:unhideWhenUsed/>
    <w:rsid w:val="00605ECB"/>
    <w:pPr>
      <w:spacing w:after="100"/>
      <w:ind w:left="480"/>
    </w:pPr>
  </w:style>
  <w:style w:type="paragraph" w:customStyle="1" w:styleId="51">
    <w:name w:val="Заголовок 51"/>
    <w:basedOn w:val="a2"/>
    <w:next w:val="a2"/>
    <w:uiPriority w:val="9"/>
    <w:semiHidden/>
    <w:unhideWhenUsed/>
    <w:qFormat/>
    <w:rsid w:val="00605ECB"/>
    <w:pPr>
      <w:keepNext/>
      <w:keepLines/>
      <w:spacing w:before="200" w:line="360" w:lineRule="auto"/>
      <w:outlineLvl w:val="4"/>
    </w:pPr>
    <w:rPr>
      <w:rFonts w:ascii="Calibri" w:eastAsia="MS Gothic" w:hAnsi="Calibri"/>
      <w:color w:val="243F60"/>
      <w:sz w:val="28"/>
      <w:szCs w:val="22"/>
      <w:lang w:val="en-US" w:eastAsia="en-US"/>
    </w:rPr>
  </w:style>
  <w:style w:type="paragraph" w:customStyle="1" w:styleId="61">
    <w:name w:val="Заголовок 61"/>
    <w:basedOn w:val="a2"/>
    <w:next w:val="a2"/>
    <w:uiPriority w:val="9"/>
    <w:semiHidden/>
    <w:unhideWhenUsed/>
    <w:qFormat/>
    <w:rsid w:val="00605ECB"/>
    <w:pPr>
      <w:keepNext/>
      <w:keepLines/>
      <w:spacing w:before="200" w:line="360" w:lineRule="auto"/>
      <w:outlineLvl w:val="5"/>
    </w:pPr>
    <w:rPr>
      <w:rFonts w:ascii="Calibri" w:eastAsia="MS Gothic" w:hAnsi="Calibri"/>
      <w:i/>
      <w:iCs/>
      <w:color w:val="243F60"/>
      <w:sz w:val="28"/>
      <w:szCs w:val="22"/>
      <w:lang w:val="en-US" w:eastAsia="en-US"/>
    </w:rPr>
  </w:style>
  <w:style w:type="paragraph" w:customStyle="1" w:styleId="71">
    <w:name w:val="Заголовок 71"/>
    <w:basedOn w:val="a2"/>
    <w:next w:val="a2"/>
    <w:uiPriority w:val="9"/>
    <w:semiHidden/>
    <w:unhideWhenUsed/>
    <w:qFormat/>
    <w:rsid w:val="00605ECB"/>
    <w:pPr>
      <w:keepNext/>
      <w:keepLines/>
      <w:spacing w:before="200" w:line="360" w:lineRule="auto"/>
      <w:outlineLvl w:val="6"/>
    </w:pPr>
    <w:rPr>
      <w:rFonts w:ascii="Calibri" w:eastAsia="MS Gothic" w:hAnsi="Calibri"/>
      <w:i/>
      <w:iCs/>
      <w:color w:val="404040"/>
      <w:sz w:val="28"/>
      <w:szCs w:val="22"/>
      <w:lang w:val="en-US" w:eastAsia="en-US"/>
    </w:rPr>
  </w:style>
  <w:style w:type="paragraph" w:customStyle="1" w:styleId="81">
    <w:name w:val="Заголовок 81"/>
    <w:basedOn w:val="a2"/>
    <w:next w:val="a2"/>
    <w:uiPriority w:val="9"/>
    <w:semiHidden/>
    <w:unhideWhenUsed/>
    <w:qFormat/>
    <w:rsid w:val="00605ECB"/>
    <w:pPr>
      <w:keepNext/>
      <w:keepLines/>
      <w:spacing w:before="200" w:line="360" w:lineRule="auto"/>
      <w:outlineLvl w:val="7"/>
    </w:pPr>
    <w:rPr>
      <w:rFonts w:ascii="Calibri" w:eastAsia="MS Gothic" w:hAnsi="Calibri"/>
      <w:color w:val="4F81BD"/>
      <w:sz w:val="20"/>
      <w:szCs w:val="20"/>
      <w:lang w:val="en-US" w:eastAsia="en-US"/>
    </w:rPr>
  </w:style>
  <w:style w:type="paragraph" w:customStyle="1" w:styleId="91">
    <w:name w:val="Заголовок 91"/>
    <w:basedOn w:val="a2"/>
    <w:next w:val="a2"/>
    <w:uiPriority w:val="9"/>
    <w:semiHidden/>
    <w:unhideWhenUsed/>
    <w:qFormat/>
    <w:rsid w:val="00605ECB"/>
    <w:pPr>
      <w:keepNext/>
      <w:keepLines/>
      <w:spacing w:before="200" w:line="360" w:lineRule="auto"/>
      <w:outlineLvl w:val="8"/>
    </w:pPr>
    <w:rPr>
      <w:rFonts w:ascii="Calibri" w:eastAsia="MS Gothic" w:hAnsi="Calibri"/>
      <w:i/>
      <w:iCs/>
      <w:color w:val="404040"/>
      <w:sz w:val="20"/>
      <w:szCs w:val="20"/>
      <w:lang w:val="en-US" w:eastAsia="en-US"/>
    </w:rPr>
  </w:style>
  <w:style w:type="numbering" w:customStyle="1" w:styleId="13">
    <w:name w:val="Нет списка1"/>
    <w:next w:val="a5"/>
    <w:uiPriority w:val="99"/>
    <w:semiHidden/>
    <w:unhideWhenUsed/>
    <w:rsid w:val="00605ECB"/>
  </w:style>
  <w:style w:type="paragraph" w:styleId="af6">
    <w:name w:val="No Spacing"/>
    <w:uiPriority w:val="1"/>
    <w:qFormat/>
    <w:rsid w:val="00605ECB"/>
    <w:rPr>
      <w:rFonts w:ascii="Cambria" w:eastAsia="MS Mincho" w:hAnsi="Cambria"/>
      <w:sz w:val="22"/>
      <w:szCs w:val="22"/>
      <w:lang w:val="en-US" w:eastAsia="en-US"/>
    </w:rPr>
  </w:style>
  <w:style w:type="paragraph" w:customStyle="1" w:styleId="14">
    <w:name w:val="Заголовок1"/>
    <w:basedOn w:val="a2"/>
    <w:next w:val="a2"/>
    <w:uiPriority w:val="10"/>
    <w:qFormat/>
    <w:rsid w:val="00605ECB"/>
    <w:pPr>
      <w:pBdr>
        <w:bottom w:val="single" w:sz="8" w:space="4" w:color="4F81BD"/>
      </w:pBdr>
      <w:spacing w:after="300"/>
      <w:contextualSpacing/>
    </w:pPr>
    <w:rPr>
      <w:rFonts w:ascii="Calibri" w:eastAsia="MS Gothic" w:hAnsi="Calibri"/>
      <w:color w:val="17365D"/>
      <w:spacing w:val="5"/>
      <w:kern w:val="28"/>
      <w:sz w:val="52"/>
      <w:szCs w:val="52"/>
      <w:lang w:val="en-US" w:eastAsia="en-US"/>
    </w:rPr>
  </w:style>
  <w:style w:type="character" w:customStyle="1" w:styleId="af7">
    <w:name w:val="Заголовок Знак"/>
    <w:basedOn w:val="a3"/>
    <w:link w:val="af8"/>
    <w:uiPriority w:val="10"/>
    <w:rsid w:val="00605ECB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customStyle="1" w:styleId="15">
    <w:name w:val="Подзаголовок1"/>
    <w:basedOn w:val="a2"/>
    <w:next w:val="a2"/>
    <w:uiPriority w:val="11"/>
    <w:qFormat/>
    <w:rsid w:val="00605ECB"/>
    <w:pPr>
      <w:numPr>
        <w:ilvl w:val="1"/>
      </w:numPr>
      <w:spacing w:line="360" w:lineRule="auto"/>
    </w:pPr>
    <w:rPr>
      <w:rFonts w:ascii="Calibri" w:eastAsia="MS Gothic" w:hAnsi="Calibri"/>
      <w:i/>
      <w:iCs/>
      <w:color w:val="4F81BD"/>
      <w:spacing w:val="15"/>
      <w:lang w:val="en-US" w:eastAsia="en-US"/>
    </w:rPr>
  </w:style>
  <w:style w:type="character" w:customStyle="1" w:styleId="af9">
    <w:name w:val="Подзаголовок Знак"/>
    <w:basedOn w:val="a3"/>
    <w:link w:val="afa"/>
    <w:uiPriority w:val="11"/>
    <w:rsid w:val="00605ECB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afb">
    <w:name w:val="Body Text"/>
    <w:basedOn w:val="a2"/>
    <w:link w:val="afc"/>
    <w:uiPriority w:val="99"/>
    <w:unhideWhenUsed/>
    <w:rsid w:val="00605ECB"/>
    <w:pPr>
      <w:spacing w:after="120" w:line="360" w:lineRule="auto"/>
    </w:pPr>
    <w:rPr>
      <w:rFonts w:eastAsia="MS Mincho"/>
      <w:sz w:val="28"/>
      <w:szCs w:val="22"/>
      <w:lang w:val="en-US" w:eastAsia="en-US"/>
    </w:rPr>
  </w:style>
  <w:style w:type="character" w:customStyle="1" w:styleId="afc">
    <w:name w:val="Основной текст Знак"/>
    <w:basedOn w:val="a3"/>
    <w:link w:val="afb"/>
    <w:uiPriority w:val="99"/>
    <w:rsid w:val="00605ECB"/>
    <w:rPr>
      <w:rFonts w:ascii="Times New Roman" w:eastAsia="MS Mincho" w:hAnsi="Times New Roman"/>
      <w:sz w:val="28"/>
      <w:szCs w:val="22"/>
      <w:lang w:val="en-US" w:eastAsia="en-US"/>
    </w:rPr>
  </w:style>
  <w:style w:type="paragraph" w:styleId="afd">
    <w:name w:val="List"/>
    <w:basedOn w:val="a2"/>
    <w:uiPriority w:val="99"/>
    <w:unhideWhenUsed/>
    <w:rsid w:val="00605ECB"/>
    <w:pPr>
      <w:spacing w:line="360" w:lineRule="auto"/>
      <w:ind w:left="360" w:hanging="360"/>
      <w:contextualSpacing/>
    </w:pPr>
    <w:rPr>
      <w:rFonts w:eastAsia="MS Mincho"/>
      <w:sz w:val="28"/>
      <w:szCs w:val="22"/>
      <w:lang w:val="en-US" w:eastAsia="en-US"/>
    </w:rPr>
  </w:style>
  <w:style w:type="paragraph" w:styleId="27">
    <w:name w:val="List 2"/>
    <w:basedOn w:val="a2"/>
    <w:uiPriority w:val="99"/>
    <w:unhideWhenUsed/>
    <w:rsid w:val="00605ECB"/>
    <w:pPr>
      <w:spacing w:line="360" w:lineRule="auto"/>
      <w:ind w:left="720" w:hanging="360"/>
      <w:contextualSpacing/>
    </w:pPr>
    <w:rPr>
      <w:rFonts w:eastAsia="MS Mincho"/>
      <w:sz w:val="28"/>
      <w:szCs w:val="22"/>
      <w:lang w:val="en-US" w:eastAsia="en-US"/>
    </w:rPr>
  </w:style>
  <w:style w:type="paragraph" w:styleId="36">
    <w:name w:val="List 3"/>
    <w:basedOn w:val="a2"/>
    <w:uiPriority w:val="99"/>
    <w:unhideWhenUsed/>
    <w:rsid w:val="00605ECB"/>
    <w:pPr>
      <w:spacing w:line="360" w:lineRule="auto"/>
      <w:ind w:left="1080" w:hanging="360"/>
      <w:contextualSpacing/>
    </w:pPr>
    <w:rPr>
      <w:rFonts w:eastAsia="MS Mincho"/>
      <w:sz w:val="28"/>
      <w:szCs w:val="22"/>
      <w:lang w:val="en-US" w:eastAsia="en-US"/>
    </w:rPr>
  </w:style>
  <w:style w:type="paragraph" w:styleId="a0">
    <w:name w:val="List Bullet"/>
    <w:basedOn w:val="a2"/>
    <w:uiPriority w:val="99"/>
    <w:unhideWhenUsed/>
    <w:rsid w:val="00605ECB"/>
    <w:pPr>
      <w:numPr>
        <w:numId w:val="21"/>
      </w:numPr>
      <w:tabs>
        <w:tab w:val="clear" w:pos="360"/>
      </w:tabs>
      <w:spacing w:line="360" w:lineRule="auto"/>
      <w:ind w:left="0" w:firstLine="0"/>
      <w:contextualSpacing/>
    </w:pPr>
    <w:rPr>
      <w:rFonts w:eastAsia="MS Mincho"/>
      <w:sz w:val="28"/>
      <w:szCs w:val="22"/>
      <w:lang w:val="en-US" w:eastAsia="en-US"/>
    </w:rPr>
  </w:style>
  <w:style w:type="paragraph" w:styleId="20">
    <w:name w:val="List Bullet 2"/>
    <w:basedOn w:val="a2"/>
    <w:uiPriority w:val="99"/>
    <w:unhideWhenUsed/>
    <w:rsid w:val="00605ECB"/>
    <w:pPr>
      <w:numPr>
        <w:numId w:val="22"/>
      </w:numPr>
      <w:tabs>
        <w:tab w:val="clear" w:pos="720"/>
      </w:tabs>
      <w:spacing w:line="360" w:lineRule="auto"/>
      <w:ind w:left="0" w:firstLine="0"/>
      <w:contextualSpacing/>
    </w:pPr>
    <w:rPr>
      <w:rFonts w:eastAsia="MS Mincho"/>
      <w:sz w:val="28"/>
      <w:szCs w:val="22"/>
      <w:lang w:val="en-US" w:eastAsia="en-US"/>
    </w:rPr>
  </w:style>
  <w:style w:type="paragraph" w:styleId="30">
    <w:name w:val="List Bullet 3"/>
    <w:basedOn w:val="a2"/>
    <w:uiPriority w:val="99"/>
    <w:unhideWhenUsed/>
    <w:rsid w:val="00605ECB"/>
    <w:pPr>
      <w:numPr>
        <w:numId w:val="23"/>
      </w:numPr>
      <w:tabs>
        <w:tab w:val="clear" w:pos="1080"/>
      </w:tabs>
      <w:spacing w:line="360" w:lineRule="auto"/>
      <w:ind w:left="0" w:firstLine="0"/>
      <w:contextualSpacing/>
    </w:pPr>
    <w:rPr>
      <w:rFonts w:eastAsia="MS Mincho"/>
      <w:sz w:val="28"/>
      <w:szCs w:val="22"/>
      <w:lang w:val="en-US" w:eastAsia="en-US"/>
    </w:rPr>
  </w:style>
  <w:style w:type="paragraph" w:styleId="a">
    <w:name w:val="List Number"/>
    <w:basedOn w:val="a2"/>
    <w:uiPriority w:val="99"/>
    <w:unhideWhenUsed/>
    <w:rsid w:val="00605ECB"/>
    <w:pPr>
      <w:numPr>
        <w:numId w:val="25"/>
      </w:numPr>
      <w:tabs>
        <w:tab w:val="clear" w:pos="360"/>
      </w:tabs>
      <w:spacing w:line="360" w:lineRule="auto"/>
      <w:ind w:left="0" w:firstLine="0"/>
      <w:contextualSpacing/>
    </w:pPr>
    <w:rPr>
      <w:rFonts w:eastAsia="MS Mincho"/>
      <w:sz w:val="28"/>
      <w:szCs w:val="22"/>
      <w:lang w:val="en-US" w:eastAsia="en-US"/>
    </w:rPr>
  </w:style>
  <w:style w:type="paragraph" w:styleId="2">
    <w:name w:val="List Number 2"/>
    <w:basedOn w:val="a2"/>
    <w:uiPriority w:val="99"/>
    <w:unhideWhenUsed/>
    <w:rsid w:val="00605ECB"/>
    <w:pPr>
      <w:numPr>
        <w:numId w:val="26"/>
      </w:numPr>
      <w:tabs>
        <w:tab w:val="clear" w:pos="720"/>
      </w:tabs>
      <w:spacing w:line="360" w:lineRule="auto"/>
      <w:ind w:left="0" w:firstLine="0"/>
      <w:contextualSpacing/>
    </w:pPr>
    <w:rPr>
      <w:rFonts w:eastAsia="MS Mincho"/>
      <w:sz w:val="28"/>
      <w:szCs w:val="22"/>
      <w:lang w:val="en-US" w:eastAsia="en-US"/>
    </w:rPr>
  </w:style>
  <w:style w:type="paragraph" w:styleId="3">
    <w:name w:val="List Number 3"/>
    <w:basedOn w:val="a2"/>
    <w:uiPriority w:val="99"/>
    <w:unhideWhenUsed/>
    <w:rsid w:val="00605ECB"/>
    <w:pPr>
      <w:numPr>
        <w:numId w:val="27"/>
      </w:numPr>
      <w:tabs>
        <w:tab w:val="clear" w:pos="1080"/>
      </w:tabs>
      <w:spacing w:line="360" w:lineRule="auto"/>
      <w:ind w:left="0" w:firstLine="0"/>
      <w:contextualSpacing/>
    </w:pPr>
    <w:rPr>
      <w:rFonts w:eastAsia="MS Mincho"/>
      <w:sz w:val="28"/>
      <w:szCs w:val="22"/>
      <w:lang w:val="en-US" w:eastAsia="en-US"/>
    </w:rPr>
  </w:style>
  <w:style w:type="paragraph" w:styleId="afe">
    <w:name w:val="List Continue"/>
    <w:basedOn w:val="a2"/>
    <w:uiPriority w:val="99"/>
    <w:unhideWhenUsed/>
    <w:rsid w:val="00605ECB"/>
    <w:pPr>
      <w:spacing w:after="120" w:line="360" w:lineRule="auto"/>
      <w:ind w:left="360"/>
      <w:contextualSpacing/>
    </w:pPr>
    <w:rPr>
      <w:rFonts w:eastAsia="MS Mincho"/>
      <w:sz w:val="28"/>
      <w:szCs w:val="22"/>
      <w:lang w:val="en-US" w:eastAsia="en-US"/>
    </w:rPr>
  </w:style>
  <w:style w:type="paragraph" w:styleId="28">
    <w:name w:val="List Continue 2"/>
    <w:basedOn w:val="a2"/>
    <w:uiPriority w:val="99"/>
    <w:unhideWhenUsed/>
    <w:rsid w:val="00605ECB"/>
    <w:pPr>
      <w:spacing w:after="120" w:line="360" w:lineRule="auto"/>
      <w:ind w:left="720"/>
      <w:contextualSpacing/>
    </w:pPr>
    <w:rPr>
      <w:rFonts w:eastAsia="MS Mincho"/>
      <w:sz w:val="28"/>
      <w:szCs w:val="22"/>
      <w:lang w:val="en-US" w:eastAsia="en-US"/>
    </w:rPr>
  </w:style>
  <w:style w:type="paragraph" w:styleId="37">
    <w:name w:val="List Continue 3"/>
    <w:basedOn w:val="a2"/>
    <w:uiPriority w:val="99"/>
    <w:unhideWhenUsed/>
    <w:rsid w:val="00605ECB"/>
    <w:pPr>
      <w:spacing w:after="120" w:line="360" w:lineRule="auto"/>
      <w:ind w:left="1080"/>
      <w:contextualSpacing/>
    </w:pPr>
    <w:rPr>
      <w:rFonts w:eastAsia="MS Mincho"/>
      <w:sz w:val="28"/>
      <w:szCs w:val="22"/>
      <w:lang w:val="en-US" w:eastAsia="en-US"/>
    </w:rPr>
  </w:style>
  <w:style w:type="paragraph" w:styleId="aff">
    <w:name w:val="macro"/>
    <w:link w:val="aff0"/>
    <w:uiPriority w:val="99"/>
    <w:unhideWhenUsed/>
    <w:rsid w:val="00605ECB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MS Mincho" w:hAnsi="Courier"/>
      <w:lang w:val="en-US" w:eastAsia="en-US"/>
    </w:rPr>
  </w:style>
  <w:style w:type="character" w:customStyle="1" w:styleId="aff0">
    <w:name w:val="Текст макроса Знак"/>
    <w:basedOn w:val="a3"/>
    <w:link w:val="aff"/>
    <w:uiPriority w:val="99"/>
    <w:rsid w:val="00605ECB"/>
    <w:rPr>
      <w:rFonts w:ascii="Courier" w:eastAsia="MS Mincho" w:hAnsi="Courier"/>
      <w:lang w:val="en-US" w:eastAsia="en-US"/>
    </w:rPr>
  </w:style>
  <w:style w:type="paragraph" w:customStyle="1" w:styleId="210">
    <w:name w:val="Цитата 21"/>
    <w:basedOn w:val="a2"/>
    <w:next w:val="a2"/>
    <w:uiPriority w:val="29"/>
    <w:qFormat/>
    <w:rsid w:val="00605ECB"/>
    <w:pPr>
      <w:spacing w:line="360" w:lineRule="auto"/>
    </w:pPr>
    <w:rPr>
      <w:rFonts w:eastAsia="MS Mincho"/>
      <w:i/>
      <w:iCs/>
      <w:color w:val="000000"/>
      <w:sz w:val="28"/>
      <w:szCs w:val="22"/>
      <w:lang w:val="en-US" w:eastAsia="en-US"/>
    </w:rPr>
  </w:style>
  <w:style w:type="character" w:customStyle="1" w:styleId="29">
    <w:name w:val="Цитата 2 Знак"/>
    <w:basedOn w:val="a3"/>
    <w:link w:val="2a"/>
    <w:uiPriority w:val="29"/>
    <w:rsid w:val="00605ECB"/>
    <w:rPr>
      <w:i/>
      <w:iCs/>
      <w:color w:val="000000"/>
    </w:rPr>
  </w:style>
  <w:style w:type="character" w:customStyle="1" w:styleId="50">
    <w:name w:val="Заголовок 5 Знак"/>
    <w:basedOn w:val="a3"/>
    <w:link w:val="5"/>
    <w:uiPriority w:val="9"/>
    <w:semiHidden/>
    <w:rsid w:val="00605ECB"/>
    <w:rPr>
      <w:rFonts w:ascii="Calibri" w:eastAsia="MS Gothic" w:hAnsi="Calibri" w:cs="Times New Roman"/>
      <w:color w:val="243F60"/>
    </w:rPr>
  </w:style>
  <w:style w:type="character" w:customStyle="1" w:styleId="60">
    <w:name w:val="Заголовок 6 Знак"/>
    <w:basedOn w:val="a3"/>
    <w:link w:val="6"/>
    <w:uiPriority w:val="9"/>
    <w:semiHidden/>
    <w:rsid w:val="00605ECB"/>
    <w:rPr>
      <w:rFonts w:ascii="Calibri" w:eastAsia="MS Gothic" w:hAnsi="Calibri" w:cs="Times New Roman"/>
      <w:i/>
      <w:iCs/>
      <w:color w:val="243F60"/>
    </w:rPr>
  </w:style>
  <w:style w:type="character" w:customStyle="1" w:styleId="70">
    <w:name w:val="Заголовок 7 Знак"/>
    <w:basedOn w:val="a3"/>
    <w:link w:val="7"/>
    <w:uiPriority w:val="9"/>
    <w:semiHidden/>
    <w:rsid w:val="00605ECB"/>
    <w:rPr>
      <w:rFonts w:ascii="Calibri" w:eastAsia="MS Gothic" w:hAnsi="Calibri" w:cs="Times New Roman"/>
      <w:i/>
      <w:iCs/>
      <w:color w:val="404040"/>
    </w:rPr>
  </w:style>
  <w:style w:type="character" w:customStyle="1" w:styleId="80">
    <w:name w:val="Заголовок 8 Знак"/>
    <w:basedOn w:val="a3"/>
    <w:link w:val="8"/>
    <w:uiPriority w:val="9"/>
    <w:semiHidden/>
    <w:rsid w:val="00605ECB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90">
    <w:name w:val="Заголовок 9 Знак"/>
    <w:basedOn w:val="a3"/>
    <w:link w:val="9"/>
    <w:uiPriority w:val="9"/>
    <w:semiHidden/>
    <w:rsid w:val="00605ECB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customStyle="1" w:styleId="16">
    <w:name w:val="Название объекта1"/>
    <w:basedOn w:val="a2"/>
    <w:next w:val="a2"/>
    <w:uiPriority w:val="35"/>
    <w:semiHidden/>
    <w:unhideWhenUsed/>
    <w:qFormat/>
    <w:rsid w:val="00605ECB"/>
    <w:rPr>
      <w:rFonts w:eastAsia="MS Mincho"/>
      <w:b/>
      <w:bCs/>
      <w:color w:val="4F81BD"/>
      <w:sz w:val="18"/>
      <w:szCs w:val="18"/>
      <w:lang w:val="en-US" w:eastAsia="en-US"/>
    </w:rPr>
  </w:style>
  <w:style w:type="paragraph" w:customStyle="1" w:styleId="17">
    <w:name w:val="Выделенная цитата1"/>
    <w:basedOn w:val="a2"/>
    <w:next w:val="a2"/>
    <w:uiPriority w:val="30"/>
    <w:qFormat/>
    <w:rsid w:val="00605ECB"/>
    <w:pPr>
      <w:pBdr>
        <w:bottom w:val="single" w:sz="4" w:space="4" w:color="4F81BD"/>
      </w:pBdr>
      <w:spacing w:before="200" w:after="280" w:line="360" w:lineRule="auto"/>
      <w:ind w:left="936" w:right="936"/>
    </w:pPr>
    <w:rPr>
      <w:rFonts w:eastAsia="MS Mincho"/>
      <w:b/>
      <w:bCs/>
      <w:i/>
      <w:iCs/>
      <w:color w:val="4F81BD"/>
      <w:sz w:val="28"/>
      <w:szCs w:val="22"/>
      <w:lang w:val="en-US" w:eastAsia="en-US"/>
    </w:rPr>
  </w:style>
  <w:style w:type="character" w:customStyle="1" w:styleId="aff1">
    <w:name w:val="Выделенная цитата Знак"/>
    <w:basedOn w:val="a3"/>
    <w:link w:val="aff2"/>
    <w:uiPriority w:val="30"/>
    <w:rsid w:val="00605ECB"/>
    <w:rPr>
      <w:b/>
      <w:bCs/>
      <w:i/>
      <w:iCs/>
      <w:color w:val="4F81BD"/>
    </w:rPr>
  </w:style>
  <w:style w:type="character" w:customStyle="1" w:styleId="18">
    <w:name w:val="Слабое выделение1"/>
    <w:basedOn w:val="a3"/>
    <w:uiPriority w:val="19"/>
    <w:qFormat/>
    <w:rsid w:val="00605ECB"/>
    <w:rPr>
      <w:i/>
      <w:iCs/>
      <w:color w:val="808080"/>
    </w:rPr>
  </w:style>
  <w:style w:type="character" w:customStyle="1" w:styleId="19">
    <w:name w:val="Сильное выделение1"/>
    <w:basedOn w:val="a3"/>
    <w:uiPriority w:val="21"/>
    <w:qFormat/>
    <w:rsid w:val="00605ECB"/>
    <w:rPr>
      <w:b/>
      <w:bCs/>
      <w:i/>
      <w:iCs/>
      <w:color w:val="4F81BD"/>
    </w:rPr>
  </w:style>
  <w:style w:type="character" w:customStyle="1" w:styleId="1a">
    <w:name w:val="Слабая ссылка1"/>
    <w:basedOn w:val="a3"/>
    <w:uiPriority w:val="31"/>
    <w:qFormat/>
    <w:rsid w:val="00605ECB"/>
    <w:rPr>
      <w:smallCaps/>
      <w:color w:val="C0504D"/>
      <w:u w:val="single"/>
    </w:rPr>
  </w:style>
  <w:style w:type="character" w:customStyle="1" w:styleId="1b">
    <w:name w:val="Сильная ссылка1"/>
    <w:basedOn w:val="a3"/>
    <w:uiPriority w:val="32"/>
    <w:qFormat/>
    <w:rsid w:val="00605ECB"/>
    <w:rPr>
      <w:b/>
      <w:bCs/>
      <w:smallCaps/>
      <w:color w:val="C0504D"/>
      <w:spacing w:val="5"/>
      <w:u w:val="single"/>
    </w:rPr>
  </w:style>
  <w:style w:type="character" w:styleId="aff3">
    <w:name w:val="Book Title"/>
    <w:basedOn w:val="a3"/>
    <w:uiPriority w:val="33"/>
    <w:qFormat/>
    <w:rsid w:val="00605ECB"/>
    <w:rPr>
      <w:b/>
      <w:bCs/>
      <w:smallCaps/>
      <w:spacing w:val="5"/>
    </w:rPr>
  </w:style>
  <w:style w:type="table" w:customStyle="1" w:styleId="1c">
    <w:name w:val="Сетка таблицы1"/>
    <w:basedOn w:val="a4"/>
    <w:next w:val="af"/>
    <w:uiPriority w:val="59"/>
    <w:rsid w:val="00605ECB"/>
    <w:rPr>
      <w:rFonts w:ascii="Cambria" w:eastAsia="MS Mincho" w:hAnsi="Cambria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d">
    <w:name w:val="Светлая заливка1"/>
    <w:basedOn w:val="a4"/>
    <w:next w:val="aff4"/>
    <w:uiPriority w:val="60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11">
    <w:name w:val="Светлая заливка - Акцент 11"/>
    <w:basedOn w:val="a4"/>
    <w:next w:val="-1"/>
    <w:uiPriority w:val="60"/>
    <w:rsid w:val="00605ECB"/>
    <w:rPr>
      <w:rFonts w:ascii="Cambria" w:eastAsia="MS Mincho" w:hAnsi="Cambria"/>
      <w:color w:val="365F9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-21">
    <w:name w:val="Светлая заливка - Акцент 21"/>
    <w:basedOn w:val="a4"/>
    <w:next w:val="-2"/>
    <w:uiPriority w:val="60"/>
    <w:rsid w:val="00605ECB"/>
    <w:rPr>
      <w:rFonts w:ascii="Cambria" w:eastAsia="MS Mincho" w:hAnsi="Cambria"/>
      <w:color w:val="943634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">
    <w:name w:val="Светлая заливка - Акцент 31"/>
    <w:basedOn w:val="a4"/>
    <w:next w:val="-3"/>
    <w:uiPriority w:val="60"/>
    <w:rsid w:val="00605ECB"/>
    <w:rPr>
      <w:rFonts w:ascii="Cambria" w:eastAsia="MS Mincho" w:hAnsi="Cambria"/>
      <w:color w:val="76923C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">
    <w:name w:val="Светлая заливка - Акцент 41"/>
    <w:basedOn w:val="a4"/>
    <w:next w:val="-4"/>
    <w:uiPriority w:val="60"/>
    <w:rsid w:val="00605ECB"/>
    <w:rPr>
      <w:rFonts w:ascii="Cambria" w:eastAsia="MS Mincho" w:hAnsi="Cambria"/>
      <w:color w:val="5F497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">
    <w:name w:val="Светлая заливка - Акцент 51"/>
    <w:basedOn w:val="a4"/>
    <w:next w:val="-5"/>
    <w:uiPriority w:val="60"/>
    <w:rsid w:val="00605ECB"/>
    <w:rPr>
      <w:rFonts w:ascii="Cambria" w:eastAsia="MS Mincho" w:hAnsi="Cambria"/>
      <w:color w:val="31849B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61">
    <w:name w:val="Светлая заливка - Акцент 61"/>
    <w:basedOn w:val="a4"/>
    <w:next w:val="-6"/>
    <w:uiPriority w:val="60"/>
    <w:rsid w:val="00605ECB"/>
    <w:rPr>
      <w:rFonts w:ascii="Cambria" w:eastAsia="MS Mincho" w:hAnsi="Cambria"/>
      <w:color w:val="E36C0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1e">
    <w:name w:val="Светлый список1"/>
    <w:basedOn w:val="a4"/>
    <w:next w:val="aff5"/>
    <w:uiPriority w:val="61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0">
    <w:name w:val="Светлый список - Акцент 11"/>
    <w:basedOn w:val="a4"/>
    <w:next w:val="-10"/>
    <w:uiPriority w:val="61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-210">
    <w:name w:val="Светлый список - Акцент 21"/>
    <w:basedOn w:val="a4"/>
    <w:next w:val="-20"/>
    <w:uiPriority w:val="61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-310">
    <w:name w:val="Светлый список - Акцент 31"/>
    <w:basedOn w:val="a4"/>
    <w:next w:val="-30"/>
    <w:uiPriority w:val="61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-410">
    <w:name w:val="Светлый список - Акцент 41"/>
    <w:basedOn w:val="a4"/>
    <w:next w:val="-40"/>
    <w:uiPriority w:val="61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-510">
    <w:name w:val="Светлый список - Акцент 51"/>
    <w:basedOn w:val="a4"/>
    <w:next w:val="-50"/>
    <w:uiPriority w:val="61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610">
    <w:name w:val="Светлый список - Акцент 61"/>
    <w:basedOn w:val="a4"/>
    <w:next w:val="-60"/>
    <w:uiPriority w:val="61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1f">
    <w:name w:val="Светлая сетка1"/>
    <w:basedOn w:val="a4"/>
    <w:next w:val="aff6"/>
    <w:uiPriority w:val="62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-111">
    <w:name w:val="Светлая сетка - Акцент 11"/>
    <w:basedOn w:val="a4"/>
    <w:next w:val="-12"/>
    <w:uiPriority w:val="62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211">
    <w:name w:val="Светлая сетка - Акцент 21"/>
    <w:basedOn w:val="a4"/>
    <w:next w:val="-22"/>
    <w:uiPriority w:val="62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-311">
    <w:name w:val="Светлая сетка - Акцент 31"/>
    <w:basedOn w:val="a4"/>
    <w:next w:val="-32"/>
    <w:uiPriority w:val="62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-411">
    <w:name w:val="Светлая сетка - Акцент 41"/>
    <w:basedOn w:val="a4"/>
    <w:next w:val="-42"/>
    <w:uiPriority w:val="62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-511">
    <w:name w:val="Светлая сетка - Акцент 51"/>
    <w:basedOn w:val="a4"/>
    <w:next w:val="-52"/>
    <w:uiPriority w:val="62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-611">
    <w:name w:val="Светлая сетка - Акцент 61"/>
    <w:basedOn w:val="a4"/>
    <w:next w:val="-62"/>
    <w:uiPriority w:val="62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110">
    <w:name w:val="Средняя заливка 11"/>
    <w:basedOn w:val="a4"/>
    <w:next w:val="1f0"/>
    <w:uiPriority w:val="63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4"/>
    <w:next w:val="1-1"/>
    <w:uiPriority w:val="63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">
    <w:name w:val="Средняя заливка 1 - Акцент 21"/>
    <w:basedOn w:val="a4"/>
    <w:next w:val="1-2"/>
    <w:uiPriority w:val="63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">
    <w:name w:val="Средняя заливка 1 - Акцент 31"/>
    <w:basedOn w:val="a4"/>
    <w:next w:val="1-3"/>
    <w:uiPriority w:val="63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">
    <w:name w:val="Средняя заливка 1 - Акцент 41"/>
    <w:basedOn w:val="a4"/>
    <w:next w:val="1-4"/>
    <w:uiPriority w:val="63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">
    <w:name w:val="Средняя заливка 1 - Акцент 51"/>
    <w:basedOn w:val="a4"/>
    <w:next w:val="1-5"/>
    <w:uiPriority w:val="63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">
    <w:name w:val="Средняя заливка 1 - Акцент 61"/>
    <w:basedOn w:val="a4"/>
    <w:next w:val="1-6"/>
    <w:uiPriority w:val="63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1">
    <w:name w:val="Средняя заливка 21"/>
    <w:basedOn w:val="a4"/>
    <w:next w:val="2b"/>
    <w:uiPriority w:val="64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4"/>
    <w:next w:val="2-1"/>
    <w:uiPriority w:val="64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21">
    <w:name w:val="Средняя заливка 2 - Акцент 21"/>
    <w:basedOn w:val="a4"/>
    <w:next w:val="2-2"/>
    <w:uiPriority w:val="64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">
    <w:name w:val="Средняя заливка 2 - Акцент 31"/>
    <w:basedOn w:val="a4"/>
    <w:next w:val="2-3"/>
    <w:uiPriority w:val="64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">
    <w:name w:val="Средняя заливка 2 - Акцент 41"/>
    <w:basedOn w:val="a4"/>
    <w:next w:val="2-4"/>
    <w:uiPriority w:val="64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">
    <w:name w:val="Средняя заливка 2 - Акцент 51"/>
    <w:basedOn w:val="a4"/>
    <w:next w:val="2-5"/>
    <w:uiPriority w:val="64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">
    <w:name w:val="Средняя заливка 2 - Акцент 61"/>
    <w:basedOn w:val="a4"/>
    <w:next w:val="2-6"/>
    <w:uiPriority w:val="64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Средний список 11"/>
    <w:basedOn w:val="a4"/>
    <w:next w:val="1f1"/>
    <w:uiPriority w:val="65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0">
    <w:name w:val="Средний список 1 - Акцент 11"/>
    <w:basedOn w:val="a4"/>
    <w:next w:val="1-10"/>
    <w:uiPriority w:val="65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1-210">
    <w:name w:val="Средний список 1 - Акцент 21"/>
    <w:basedOn w:val="a4"/>
    <w:next w:val="1-20"/>
    <w:uiPriority w:val="65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10">
    <w:name w:val="Средний список 1 - Акцент 31"/>
    <w:basedOn w:val="a4"/>
    <w:next w:val="1-30"/>
    <w:uiPriority w:val="65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10">
    <w:name w:val="Средний список 1 - Акцент 41"/>
    <w:basedOn w:val="a4"/>
    <w:next w:val="1-40"/>
    <w:uiPriority w:val="65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10">
    <w:name w:val="Средний список 1 - Акцент 51"/>
    <w:basedOn w:val="a4"/>
    <w:next w:val="1-50"/>
    <w:uiPriority w:val="65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10">
    <w:name w:val="Средний список 1 - Акцент 61"/>
    <w:basedOn w:val="a4"/>
    <w:next w:val="1-60"/>
    <w:uiPriority w:val="65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212">
    <w:name w:val="Средний список 21"/>
    <w:basedOn w:val="a4"/>
    <w:next w:val="2c"/>
    <w:uiPriority w:val="66"/>
    <w:rsid w:val="00605ECB"/>
    <w:rPr>
      <w:rFonts w:eastAsia="MS Gothic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0">
    <w:name w:val="Средний список 2 - Акцент 11"/>
    <w:basedOn w:val="a4"/>
    <w:next w:val="2-10"/>
    <w:uiPriority w:val="66"/>
    <w:rsid w:val="00605ECB"/>
    <w:rPr>
      <w:rFonts w:eastAsia="MS Gothic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0">
    <w:name w:val="Средний список 2 - Акцент 21"/>
    <w:basedOn w:val="a4"/>
    <w:next w:val="2-20"/>
    <w:uiPriority w:val="66"/>
    <w:rsid w:val="00605ECB"/>
    <w:rPr>
      <w:rFonts w:eastAsia="MS Gothic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0">
    <w:name w:val="Средний список 2 - Акцент 31"/>
    <w:basedOn w:val="a4"/>
    <w:next w:val="2-30"/>
    <w:uiPriority w:val="66"/>
    <w:rsid w:val="00605ECB"/>
    <w:rPr>
      <w:rFonts w:eastAsia="MS Gothic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0">
    <w:name w:val="Средний список 2 - Акцент 41"/>
    <w:basedOn w:val="a4"/>
    <w:next w:val="2-40"/>
    <w:uiPriority w:val="66"/>
    <w:rsid w:val="00605ECB"/>
    <w:rPr>
      <w:rFonts w:eastAsia="MS Gothic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0">
    <w:name w:val="Средний список 2 - Акцент 51"/>
    <w:basedOn w:val="a4"/>
    <w:next w:val="2-50"/>
    <w:uiPriority w:val="66"/>
    <w:rsid w:val="00605ECB"/>
    <w:rPr>
      <w:rFonts w:eastAsia="MS Gothic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0">
    <w:name w:val="Средний список 2 - Акцент 61"/>
    <w:basedOn w:val="a4"/>
    <w:next w:val="2-60"/>
    <w:uiPriority w:val="66"/>
    <w:rsid w:val="00605ECB"/>
    <w:rPr>
      <w:rFonts w:eastAsia="MS Gothic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Средняя сетка 11"/>
    <w:basedOn w:val="a4"/>
    <w:next w:val="1f2"/>
    <w:uiPriority w:val="67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1">
    <w:name w:val="Средняя сетка 1 - Акцент 11"/>
    <w:basedOn w:val="a4"/>
    <w:next w:val="1-12"/>
    <w:uiPriority w:val="67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1-211">
    <w:name w:val="Средняя сетка 1 - Акцент 21"/>
    <w:basedOn w:val="a4"/>
    <w:next w:val="1-22"/>
    <w:uiPriority w:val="67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1-311">
    <w:name w:val="Средняя сетка 1 - Акцент 31"/>
    <w:basedOn w:val="a4"/>
    <w:next w:val="1-32"/>
    <w:uiPriority w:val="67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1-411">
    <w:name w:val="Средняя сетка 1 - Акцент 41"/>
    <w:basedOn w:val="a4"/>
    <w:next w:val="1-42"/>
    <w:uiPriority w:val="67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1-511">
    <w:name w:val="Средняя сетка 1 - Акцент 51"/>
    <w:basedOn w:val="a4"/>
    <w:next w:val="1-52"/>
    <w:uiPriority w:val="67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1-611">
    <w:name w:val="Средняя сетка 1 - Акцент 61"/>
    <w:basedOn w:val="a4"/>
    <w:next w:val="1-62"/>
    <w:uiPriority w:val="67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213">
    <w:name w:val="Средняя сетка 21"/>
    <w:basedOn w:val="a4"/>
    <w:next w:val="2d"/>
    <w:uiPriority w:val="68"/>
    <w:rsid w:val="00605ECB"/>
    <w:rPr>
      <w:rFonts w:eastAsia="MS Gothic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1">
    <w:name w:val="Средняя сетка 2 - Акцент 11"/>
    <w:basedOn w:val="a4"/>
    <w:next w:val="2-12"/>
    <w:uiPriority w:val="68"/>
    <w:rsid w:val="00605ECB"/>
    <w:rPr>
      <w:rFonts w:eastAsia="MS Gothic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211">
    <w:name w:val="Средняя сетка 2 - Акцент 21"/>
    <w:basedOn w:val="a4"/>
    <w:next w:val="2-22"/>
    <w:uiPriority w:val="68"/>
    <w:rsid w:val="00605ECB"/>
    <w:rPr>
      <w:rFonts w:eastAsia="MS Gothic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2-311">
    <w:name w:val="Средняя сетка 2 - Акцент 31"/>
    <w:basedOn w:val="a4"/>
    <w:next w:val="2-32"/>
    <w:uiPriority w:val="68"/>
    <w:rsid w:val="00605ECB"/>
    <w:rPr>
      <w:rFonts w:eastAsia="MS Gothic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2-411">
    <w:name w:val="Средняя сетка 2 - Акцент 41"/>
    <w:basedOn w:val="a4"/>
    <w:next w:val="2-42"/>
    <w:uiPriority w:val="68"/>
    <w:rsid w:val="00605ECB"/>
    <w:rPr>
      <w:rFonts w:eastAsia="MS Gothic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2-511">
    <w:name w:val="Средняя сетка 2 - Акцент 51"/>
    <w:basedOn w:val="a4"/>
    <w:next w:val="2-52"/>
    <w:uiPriority w:val="68"/>
    <w:rsid w:val="00605ECB"/>
    <w:rPr>
      <w:rFonts w:eastAsia="MS Gothic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2-611">
    <w:name w:val="Средняя сетка 2 - Акцент 61"/>
    <w:basedOn w:val="a4"/>
    <w:next w:val="2-62"/>
    <w:uiPriority w:val="68"/>
    <w:rsid w:val="00605ECB"/>
    <w:rPr>
      <w:rFonts w:eastAsia="MS Gothic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310">
    <w:name w:val="Средняя сетка 31"/>
    <w:basedOn w:val="a4"/>
    <w:next w:val="38"/>
    <w:uiPriority w:val="69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3-11">
    <w:name w:val="Средняя сетка 3 - Акцент 11"/>
    <w:basedOn w:val="a4"/>
    <w:next w:val="3-1"/>
    <w:uiPriority w:val="69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3-21">
    <w:name w:val="Средняя сетка 3 - Акцент 21"/>
    <w:basedOn w:val="a4"/>
    <w:next w:val="3-2"/>
    <w:uiPriority w:val="69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3-31">
    <w:name w:val="Средняя сетка 3 - Акцент 31"/>
    <w:basedOn w:val="a4"/>
    <w:next w:val="3-3"/>
    <w:uiPriority w:val="69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3-41">
    <w:name w:val="Средняя сетка 3 - Акцент 41"/>
    <w:basedOn w:val="a4"/>
    <w:next w:val="3-4"/>
    <w:uiPriority w:val="69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3-51">
    <w:name w:val="Средняя сетка 3 - Акцент 51"/>
    <w:basedOn w:val="a4"/>
    <w:next w:val="3-5"/>
    <w:uiPriority w:val="69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3-61">
    <w:name w:val="Средняя сетка 3 - Акцент 61"/>
    <w:basedOn w:val="a4"/>
    <w:next w:val="3-6"/>
    <w:uiPriority w:val="69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1f3">
    <w:name w:val="Темный список1"/>
    <w:basedOn w:val="a4"/>
    <w:next w:val="aff7"/>
    <w:uiPriority w:val="70"/>
    <w:rsid w:val="00605ECB"/>
    <w:rPr>
      <w:rFonts w:ascii="Cambria" w:eastAsia="MS Mincho" w:hAnsi="Cambria"/>
      <w:color w:val="FFFFFF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2">
    <w:name w:val="Темный список - Акцент 11"/>
    <w:basedOn w:val="a4"/>
    <w:next w:val="-13"/>
    <w:uiPriority w:val="70"/>
    <w:rsid w:val="00605ECB"/>
    <w:rPr>
      <w:rFonts w:ascii="Cambria" w:eastAsia="MS Mincho" w:hAnsi="Cambria"/>
      <w:color w:val="FFFFFF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-212">
    <w:name w:val="Темный список - Акцент 21"/>
    <w:basedOn w:val="a4"/>
    <w:next w:val="-23"/>
    <w:uiPriority w:val="70"/>
    <w:rsid w:val="00605ECB"/>
    <w:rPr>
      <w:rFonts w:ascii="Cambria" w:eastAsia="MS Mincho" w:hAnsi="Cambria"/>
      <w:color w:val="FFFFFF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-312">
    <w:name w:val="Темный список - Акцент 31"/>
    <w:basedOn w:val="a4"/>
    <w:next w:val="-33"/>
    <w:uiPriority w:val="70"/>
    <w:rsid w:val="00605ECB"/>
    <w:rPr>
      <w:rFonts w:ascii="Cambria" w:eastAsia="MS Mincho" w:hAnsi="Cambria"/>
      <w:color w:val="FFFFFF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-412">
    <w:name w:val="Темный список - Акцент 41"/>
    <w:basedOn w:val="a4"/>
    <w:next w:val="-43"/>
    <w:uiPriority w:val="70"/>
    <w:rsid w:val="00605ECB"/>
    <w:rPr>
      <w:rFonts w:ascii="Cambria" w:eastAsia="MS Mincho" w:hAnsi="Cambria"/>
      <w:color w:val="FFFFFF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-512">
    <w:name w:val="Темный список - Акцент 51"/>
    <w:basedOn w:val="a4"/>
    <w:next w:val="-53"/>
    <w:uiPriority w:val="70"/>
    <w:rsid w:val="00605ECB"/>
    <w:rPr>
      <w:rFonts w:ascii="Cambria" w:eastAsia="MS Mincho" w:hAnsi="Cambria"/>
      <w:color w:val="FFFFFF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-612">
    <w:name w:val="Темный список - Акцент 61"/>
    <w:basedOn w:val="a4"/>
    <w:next w:val="-63"/>
    <w:uiPriority w:val="70"/>
    <w:rsid w:val="00605ECB"/>
    <w:rPr>
      <w:rFonts w:ascii="Cambria" w:eastAsia="MS Mincho" w:hAnsi="Cambria"/>
      <w:color w:val="FFFFFF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1f4">
    <w:name w:val="Цветная заливка1"/>
    <w:basedOn w:val="a4"/>
    <w:next w:val="aff8"/>
    <w:uiPriority w:val="71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3">
    <w:name w:val="Цветная заливка - Акцент 11"/>
    <w:basedOn w:val="a4"/>
    <w:next w:val="-14"/>
    <w:uiPriority w:val="71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3">
    <w:name w:val="Цветная заливка - Акцент 21"/>
    <w:basedOn w:val="a4"/>
    <w:next w:val="-24"/>
    <w:uiPriority w:val="71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3">
    <w:name w:val="Цветная заливка - Акцент 31"/>
    <w:basedOn w:val="a4"/>
    <w:next w:val="-34"/>
    <w:uiPriority w:val="71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3">
    <w:name w:val="Цветная заливка - Акцент 41"/>
    <w:basedOn w:val="a4"/>
    <w:next w:val="-44"/>
    <w:uiPriority w:val="71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3">
    <w:name w:val="Цветная заливка - Акцент 51"/>
    <w:basedOn w:val="a4"/>
    <w:next w:val="-54"/>
    <w:uiPriority w:val="71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3">
    <w:name w:val="Цветная заливка - Акцент 61"/>
    <w:basedOn w:val="a4"/>
    <w:next w:val="-64"/>
    <w:uiPriority w:val="71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5">
    <w:name w:val="Цветной список1"/>
    <w:basedOn w:val="a4"/>
    <w:next w:val="aff9"/>
    <w:uiPriority w:val="72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4">
    <w:name w:val="Цветной список - Акцент 11"/>
    <w:basedOn w:val="a4"/>
    <w:next w:val="-15"/>
    <w:uiPriority w:val="72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-214">
    <w:name w:val="Цветной список - Акцент 21"/>
    <w:basedOn w:val="a4"/>
    <w:next w:val="-25"/>
    <w:uiPriority w:val="72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-314">
    <w:name w:val="Цветной список - Акцент 31"/>
    <w:basedOn w:val="a4"/>
    <w:next w:val="-35"/>
    <w:uiPriority w:val="72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-414">
    <w:name w:val="Цветной список - Акцент 41"/>
    <w:basedOn w:val="a4"/>
    <w:next w:val="-45"/>
    <w:uiPriority w:val="72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-514">
    <w:name w:val="Цветной список - Акцент 51"/>
    <w:basedOn w:val="a4"/>
    <w:next w:val="-55"/>
    <w:uiPriority w:val="72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-614">
    <w:name w:val="Цветной список - Акцент 61"/>
    <w:basedOn w:val="a4"/>
    <w:next w:val="-65"/>
    <w:uiPriority w:val="72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1f6">
    <w:name w:val="Цветная сетка1"/>
    <w:basedOn w:val="a4"/>
    <w:next w:val="affa"/>
    <w:uiPriority w:val="73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5">
    <w:name w:val="Цветная сетка - Акцент 11"/>
    <w:basedOn w:val="a4"/>
    <w:next w:val="-16"/>
    <w:uiPriority w:val="73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215">
    <w:name w:val="Цветная сетка - Акцент 21"/>
    <w:basedOn w:val="a4"/>
    <w:next w:val="-26"/>
    <w:uiPriority w:val="73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-315">
    <w:name w:val="Цветная сетка - Акцент 31"/>
    <w:basedOn w:val="a4"/>
    <w:next w:val="-36"/>
    <w:uiPriority w:val="73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5">
    <w:name w:val="Цветная сетка - Акцент 41"/>
    <w:basedOn w:val="a4"/>
    <w:next w:val="-46"/>
    <w:uiPriority w:val="73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-515">
    <w:name w:val="Цветная сетка - Акцент 51"/>
    <w:basedOn w:val="a4"/>
    <w:next w:val="-56"/>
    <w:uiPriority w:val="73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-615">
    <w:name w:val="Цветная сетка - Акцент 61"/>
    <w:basedOn w:val="a4"/>
    <w:next w:val="-66"/>
    <w:uiPriority w:val="73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41">
    <w:name w:val="Оглавление 41"/>
    <w:basedOn w:val="a2"/>
    <w:next w:val="a2"/>
    <w:autoRedefine/>
    <w:uiPriority w:val="39"/>
    <w:unhideWhenUsed/>
    <w:rsid w:val="00605ECB"/>
    <w:pPr>
      <w:spacing w:line="360" w:lineRule="auto"/>
      <w:ind w:left="840"/>
    </w:pPr>
    <w:rPr>
      <w:rFonts w:ascii="Cambria" w:eastAsia="MS Mincho" w:hAnsi="Cambria"/>
      <w:sz w:val="20"/>
      <w:szCs w:val="20"/>
      <w:lang w:val="en-US" w:eastAsia="en-US"/>
    </w:rPr>
  </w:style>
  <w:style w:type="paragraph" w:customStyle="1" w:styleId="510">
    <w:name w:val="Оглавление 51"/>
    <w:basedOn w:val="a2"/>
    <w:next w:val="a2"/>
    <w:autoRedefine/>
    <w:uiPriority w:val="39"/>
    <w:unhideWhenUsed/>
    <w:rsid w:val="00605ECB"/>
    <w:pPr>
      <w:spacing w:line="360" w:lineRule="auto"/>
      <w:ind w:left="1120"/>
    </w:pPr>
    <w:rPr>
      <w:rFonts w:ascii="Cambria" w:eastAsia="MS Mincho" w:hAnsi="Cambria"/>
      <w:sz w:val="20"/>
      <w:szCs w:val="20"/>
      <w:lang w:val="en-US" w:eastAsia="en-US"/>
    </w:rPr>
  </w:style>
  <w:style w:type="paragraph" w:customStyle="1" w:styleId="610">
    <w:name w:val="Оглавление 61"/>
    <w:basedOn w:val="a2"/>
    <w:next w:val="a2"/>
    <w:autoRedefine/>
    <w:uiPriority w:val="39"/>
    <w:unhideWhenUsed/>
    <w:rsid w:val="00605ECB"/>
    <w:pPr>
      <w:spacing w:line="360" w:lineRule="auto"/>
      <w:ind w:left="1400"/>
    </w:pPr>
    <w:rPr>
      <w:rFonts w:ascii="Cambria" w:eastAsia="MS Mincho" w:hAnsi="Cambria"/>
      <w:sz w:val="20"/>
      <w:szCs w:val="20"/>
      <w:lang w:val="en-US" w:eastAsia="en-US"/>
    </w:rPr>
  </w:style>
  <w:style w:type="paragraph" w:customStyle="1" w:styleId="710">
    <w:name w:val="Оглавление 71"/>
    <w:basedOn w:val="a2"/>
    <w:next w:val="a2"/>
    <w:autoRedefine/>
    <w:uiPriority w:val="39"/>
    <w:unhideWhenUsed/>
    <w:rsid w:val="00605ECB"/>
    <w:pPr>
      <w:spacing w:line="360" w:lineRule="auto"/>
      <w:ind w:left="1680"/>
    </w:pPr>
    <w:rPr>
      <w:rFonts w:ascii="Cambria" w:eastAsia="MS Mincho" w:hAnsi="Cambria"/>
      <w:sz w:val="20"/>
      <w:szCs w:val="20"/>
      <w:lang w:val="en-US" w:eastAsia="en-US"/>
    </w:rPr>
  </w:style>
  <w:style w:type="paragraph" w:customStyle="1" w:styleId="810">
    <w:name w:val="Оглавление 81"/>
    <w:basedOn w:val="a2"/>
    <w:next w:val="a2"/>
    <w:autoRedefine/>
    <w:uiPriority w:val="39"/>
    <w:unhideWhenUsed/>
    <w:rsid w:val="00605ECB"/>
    <w:pPr>
      <w:spacing w:line="360" w:lineRule="auto"/>
      <w:ind w:left="1960"/>
    </w:pPr>
    <w:rPr>
      <w:rFonts w:ascii="Cambria" w:eastAsia="MS Mincho" w:hAnsi="Cambria"/>
      <w:sz w:val="20"/>
      <w:szCs w:val="20"/>
      <w:lang w:val="en-US" w:eastAsia="en-US"/>
    </w:rPr>
  </w:style>
  <w:style w:type="paragraph" w:customStyle="1" w:styleId="910">
    <w:name w:val="Оглавление 91"/>
    <w:basedOn w:val="a2"/>
    <w:next w:val="a2"/>
    <w:autoRedefine/>
    <w:uiPriority w:val="39"/>
    <w:unhideWhenUsed/>
    <w:rsid w:val="00605ECB"/>
    <w:pPr>
      <w:spacing w:line="360" w:lineRule="auto"/>
      <w:ind w:left="2240"/>
    </w:pPr>
    <w:rPr>
      <w:rFonts w:ascii="Cambria" w:eastAsia="MS Mincho" w:hAnsi="Cambria"/>
      <w:sz w:val="20"/>
      <w:szCs w:val="20"/>
      <w:lang w:val="en-US" w:eastAsia="en-US"/>
    </w:rPr>
  </w:style>
  <w:style w:type="character" w:styleId="affb">
    <w:name w:val="Unresolved Mention"/>
    <w:basedOn w:val="a3"/>
    <w:uiPriority w:val="99"/>
    <w:semiHidden/>
    <w:unhideWhenUsed/>
    <w:rsid w:val="00605ECB"/>
    <w:rPr>
      <w:color w:val="605E5C"/>
      <w:shd w:val="clear" w:color="auto" w:fill="E1DFDD"/>
    </w:rPr>
  </w:style>
  <w:style w:type="paragraph" w:customStyle="1" w:styleId="1f7">
    <w:name w:val="Главный заголовок 1"/>
    <w:basedOn w:val="1"/>
    <w:qFormat/>
    <w:rsid w:val="00605ECB"/>
    <w:pPr>
      <w:spacing w:before="240" w:after="120"/>
    </w:pPr>
    <w:rPr>
      <w:color w:val="000000"/>
      <w:sz w:val="32"/>
      <w:szCs w:val="28"/>
      <w:lang w:eastAsia="en-US"/>
    </w:rPr>
  </w:style>
  <w:style w:type="paragraph" w:styleId="af8">
    <w:name w:val="Title"/>
    <w:basedOn w:val="a2"/>
    <w:next w:val="a2"/>
    <w:link w:val="af7"/>
    <w:uiPriority w:val="10"/>
    <w:qFormat/>
    <w:rsid w:val="00605ECB"/>
    <w:pPr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1f8">
    <w:name w:val="Заголовок Знак1"/>
    <w:basedOn w:val="a3"/>
    <w:rsid w:val="00605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a">
    <w:name w:val="Subtitle"/>
    <w:basedOn w:val="a2"/>
    <w:next w:val="a2"/>
    <w:link w:val="af9"/>
    <w:uiPriority w:val="11"/>
    <w:qFormat/>
    <w:rsid w:val="00605ECB"/>
    <w:pPr>
      <w:numPr>
        <w:ilvl w:val="1"/>
      </w:numPr>
      <w:spacing w:after="160"/>
    </w:pPr>
    <w:rPr>
      <w:rFonts w:ascii="Calibri" w:eastAsia="MS Gothic" w:hAnsi="Calibri"/>
      <w:i/>
      <w:iCs/>
      <w:color w:val="4F81BD"/>
      <w:spacing w:val="15"/>
    </w:rPr>
  </w:style>
  <w:style w:type="character" w:customStyle="1" w:styleId="1f9">
    <w:name w:val="Подзаголовок Знак1"/>
    <w:basedOn w:val="a3"/>
    <w:uiPriority w:val="11"/>
    <w:rsid w:val="00605EC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2a">
    <w:name w:val="Quote"/>
    <w:basedOn w:val="a2"/>
    <w:next w:val="a2"/>
    <w:link w:val="29"/>
    <w:uiPriority w:val="29"/>
    <w:qFormat/>
    <w:rsid w:val="00605ECB"/>
    <w:pPr>
      <w:spacing w:before="200" w:after="160"/>
      <w:ind w:left="864" w:right="864"/>
      <w:jc w:val="center"/>
    </w:pPr>
    <w:rPr>
      <w:rFonts w:ascii="Calibri" w:eastAsia="Calibri" w:hAnsi="Calibri"/>
      <w:i/>
      <w:iCs/>
      <w:color w:val="000000"/>
      <w:sz w:val="20"/>
      <w:szCs w:val="20"/>
    </w:rPr>
  </w:style>
  <w:style w:type="character" w:customStyle="1" w:styleId="214">
    <w:name w:val="Цитата 2 Знак1"/>
    <w:basedOn w:val="a3"/>
    <w:uiPriority w:val="29"/>
    <w:rsid w:val="00605ECB"/>
    <w:rPr>
      <w:rFonts w:ascii="Times New Roman" w:eastAsia="Times New Roman" w:hAnsi="Times New Roman"/>
      <w:i/>
      <w:iCs/>
      <w:color w:val="404040" w:themeColor="text1" w:themeTint="BF"/>
      <w:sz w:val="24"/>
      <w:szCs w:val="24"/>
    </w:rPr>
  </w:style>
  <w:style w:type="character" w:customStyle="1" w:styleId="511">
    <w:name w:val="Заголовок 5 Знак1"/>
    <w:basedOn w:val="a3"/>
    <w:uiPriority w:val="9"/>
    <w:semiHidden/>
    <w:rsid w:val="00605ECB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611">
    <w:name w:val="Заголовок 6 Знак1"/>
    <w:basedOn w:val="a3"/>
    <w:uiPriority w:val="9"/>
    <w:semiHidden/>
    <w:rsid w:val="00605E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711">
    <w:name w:val="Заголовок 7 Знак1"/>
    <w:basedOn w:val="a3"/>
    <w:uiPriority w:val="9"/>
    <w:semiHidden/>
    <w:rsid w:val="00605ECB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811">
    <w:name w:val="Заголовок 8 Знак1"/>
    <w:basedOn w:val="a3"/>
    <w:uiPriority w:val="9"/>
    <w:semiHidden/>
    <w:rsid w:val="00605EC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1">
    <w:name w:val="Заголовок 9 Знак1"/>
    <w:basedOn w:val="a3"/>
    <w:uiPriority w:val="9"/>
    <w:semiHidden/>
    <w:rsid w:val="00605E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f2">
    <w:name w:val="Intense Quote"/>
    <w:basedOn w:val="a2"/>
    <w:next w:val="a2"/>
    <w:link w:val="aff1"/>
    <w:uiPriority w:val="30"/>
    <w:qFormat/>
    <w:rsid w:val="00605EC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rFonts w:ascii="Calibri" w:eastAsia="Calibri" w:hAnsi="Calibri"/>
      <w:b/>
      <w:bCs/>
      <w:i/>
      <w:iCs/>
      <w:color w:val="4F81BD"/>
      <w:sz w:val="20"/>
      <w:szCs w:val="20"/>
    </w:rPr>
  </w:style>
  <w:style w:type="character" w:customStyle="1" w:styleId="1fa">
    <w:name w:val="Выделенная цитата Знак1"/>
    <w:basedOn w:val="a3"/>
    <w:uiPriority w:val="30"/>
    <w:rsid w:val="00605ECB"/>
    <w:rPr>
      <w:rFonts w:ascii="Times New Roman" w:eastAsia="Times New Roman" w:hAnsi="Times New Roman"/>
      <w:i/>
      <w:iCs/>
      <w:color w:val="5B9BD5" w:themeColor="accent1"/>
      <w:sz w:val="24"/>
      <w:szCs w:val="24"/>
    </w:rPr>
  </w:style>
  <w:style w:type="character" w:styleId="affc">
    <w:name w:val="Subtle Emphasis"/>
    <w:basedOn w:val="a3"/>
    <w:uiPriority w:val="19"/>
    <w:qFormat/>
    <w:rsid w:val="00605ECB"/>
    <w:rPr>
      <w:i/>
      <w:iCs/>
      <w:color w:val="404040" w:themeColor="text1" w:themeTint="BF"/>
    </w:rPr>
  </w:style>
  <w:style w:type="character" w:styleId="affd">
    <w:name w:val="Intense Emphasis"/>
    <w:basedOn w:val="a3"/>
    <w:uiPriority w:val="21"/>
    <w:qFormat/>
    <w:rsid w:val="00605ECB"/>
    <w:rPr>
      <w:i/>
      <w:iCs/>
      <w:color w:val="5B9BD5" w:themeColor="accent1"/>
    </w:rPr>
  </w:style>
  <w:style w:type="character" w:styleId="affe">
    <w:name w:val="Subtle Reference"/>
    <w:basedOn w:val="a3"/>
    <w:uiPriority w:val="31"/>
    <w:qFormat/>
    <w:rsid w:val="00605ECB"/>
    <w:rPr>
      <w:smallCaps/>
      <w:color w:val="5A5A5A" w:themeColor="text1" w:themeTint="A5"/>
    </w:rPr>
  </w:style>
  <w:style w:type="character" w:styleId="afff">
    <w:name w:val="Intense Reference"/>
    <w:basedOn w:val="a3"/>
    <w:uiPriority w:val="32"/>
    <w:qFormat/>
    <w:rsid w:val="00605ECB"/>
    <w:rPr>
      <w:b/>
      <w:bCs/>
      <w:smallCaps/>
      <w:color w:val="5B9BD5" w:themeColor="accent1"/>
      <w:spacing w:val="5"/>
    </w:rPr>
  </w:style>
  <w:style w:type="table" w:styleId="aff4">
    <w:name w:val="Light Shading"/>
    <w:basedOn w:val="a4"/>
    <w:uiPriority w:val="60"/>
    <w:semiHidden/>
    <w:unhideWhenUsed/>
    <w:rsid w:val="00605ECB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semiHidden/>
    <w:unhideWhenUsed/>
    <w:rsid w:val="00605ECB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">
    <w:name w:val="Light Shading Accent 2"/>
    <w:basedOn w:val="a4"/>
    <w:uiPriority w:val="60"/>
    <w:semiHidden/>
    <w:unhideWhenUsed/>
    <w:rsid w:val="00605ECB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4"/>
    <w:uiPriority w:val="60"/>
    <w:semiHidden/>
    <w:unhideWhenUsed/>
    <w:rsid w:val="00605ECB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4"/>
    <w:uiPriority w:val="60"/>
    <w:semiHidden/>
    <w:unhideWhenUsed/>
    <w:rsid w:val="00605ECB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4"/>
    <w:uiPriority w:val="60"/>
    <w:semiHidden/>
    <w:unhideWhenUsed/>
    <w:rsid w:val="00605ECB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-6">
    <w:name w:val="Light Shading Accent 6"/>
    <w:basedOn w:val="a4"/>
    <w:uiPriority w:val="60"/>
    <w:semiHidden/>
    <w:unhideWhenUsed/>
    <w:rsid w:val="00605ECB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5">
    <w:name w:val="Light List"/>
    <w:basedOn w:val="a4"/>
    <w:uiPriority w:val="61"/>
    <w:semiHidden/>
    <w:unhideWhenUsed/>
    <w:rsid w:val="00605EC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semiHidden/>
    <w:unhideWhenUsed/>
    <w:rsid w:val="00605ECB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0">
    <w:name w:val="Light List Accent 2"/>
    <w:basedOn w:val="a4"/>
    <w:uiPriority w:val="61"/>
    <w:semiHidden/>
    <w:unhideWhenUsed/>
    <w:rsid w:val="00605ECB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4"/>
    <w:uiPriority w:val="61"/>
    <w:semiHidden/>
    <w:unhideWhenUsed/>
    <w:rsid w:val="00605ECB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4"/>
    <w:uiPriority w:val="61"/>
    <w:semiHidden/>
    <w:unhideWhenUsed/>
    <w:rsid w:val="00605ECB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4"/>
    <w:uiPriority w:val="61"/>
    <w:semiHidden/>
    <w:unhideWhenUsed/>
    <w:rsid w:val="00605ECB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-60">
    <w:name w:val="Light List Accent 6"/>
    <w:basedOn w:val="a4"/>
    <w:uiPriority w:val="61"/>
    <w:semiHidden/>
    <w:unhideWhenUsed/>
    <w:rsid w:val="00605ECB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6">
    <w:name w:val="Light Grid"/>
    <w:basedOn w:val="a4"/>
    <w:uiPriority w:val="62"/>
    <w:semiHidden/>
    <w:unhideWhenUsed/>
    <w:rsid w:val="00605EC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2">
    <w:name w:val="Light Grid Accent 1"/>
    <w:basedOn w:val="a4"/>
    <w:uiPriority w:val="62"/>
    <w:semiHidden/>
    <w:unhideWhenUsed/>
    <w:rsid w:val="00605ECB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2">
    <w:name w:val="Light Grid Accent 2"/>
    <w:basedOn w:val="a4"/>
    <w:uiPriority w:val="62"/>
    <w:semiHidden/>
    <w:unhideWhenUsed/>
    <w:rsid w:val="00605ECB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2">
    <w:name w:val="Light Grid Accent 3"/>
    <w:basedOn w:val="a4"/>
    <w:uiPriority w:val="62"/>
    <w:semiHidden/>
    <w:unhideWhenUsed/>
    <w:rsid w:val="00605ECB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2">
    <w:name w:val="Light Grid Accent 4"/>
    <w:basedOn w:val="a4"/>
    <w:uiPriority w:val="62"/>
    <w:semiHidden/>
    <w:unhideWhenUsed/>
    <w:rsid w:val="00605ECB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2">
    <w:name w:val="Light Grid Accent 5"/>
    <w:basedOn w:val="a4"/>
    <w:uiPriority w:val="62"/>
    <w:semiHidden/>
    <w:unhideWhenUsed/>
    <w:rsid w:val="00605ECB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-62">
    <w:name w:val="Light Grid Accent 6"/>
    <w:basedOn w:val="a4"/>
    <w:uiPriority w:val="62"/>
    <w:semiHidden/>
    <w:unhideWhenUsed/>
    <w:rsid w:val="00605ECB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f0">
    <w:name w:val="Medium Shading 1"/>
    <w:basedOn w:val="a4"/>
    <w:uiPriority w:val="63"/>
    <w:semiHidden/>
    <w:unhideWhenUsed/>
    <w:rsid w:val="00605ECB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semiHidden/>
    <w:unhideWhenUsed/>
    <w:rsid w:val="00605ECB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semiHidden/>
    <w:unhideWhenUsed/>
    <w:rsid w:val="00605ECB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semiHidden/>
    <w:unhideWhenUsed/>
    <w:rsid w:val="00605ECB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semiHidden/>
    <w:unhideWhenUsed/>
    <w:rsid w:val="00605ECB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semiHidden/>
    <w:unhideWhenUsed/>
    <w:rsid w:val="00605ECB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semiHidden/>
    <w:unhideWhenUsed/>
    <w:rsid w:val="00605ECB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b">
    <w:name w:val="Medium Shading 2"/>
    <w:basedOn w:val="a4"/>
    <w:uiPriority w:val="64"/>
    <w:semiHidden/>
    <w:unhideWhenUsed/>
    <w:rsid w:val="00605EC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semiHidden/>
    <w:unhideWhenUsed/>
    <w:rsid w:val="00605EC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semiHidden/>
    <w:unhideWhenUsed/>
    <w:rsid w:val="00605EC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semiHidden/>
    <w:unhideWhenUsed/>
    <w:rsid w:val="00605EC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semiHidden/>
    <w:unhideWhenUsed/>
    <w:rsid w:val="00605EC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semiHidden/>
    <w:unhideWhenUsed/>
    <w:rsid w:val="00605EC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semiHidden/>
    <w:unhideWhenUsed/>
    <w:rsid w:val="00605EC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f1">
    <w:name w:val="Medium List 1"/>
    <w:basedOn w:val="a4"/>
    <w:uiPriority w:val="65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0">
    <w:name w:val="Medium List 1 Accent 2"/>
    <w:basedOn w:val="a4"/>
    <w:uiPriority w:val="65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4"/>
    <w:uiPriority w:val="65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4"/>
    <w:uiPriority w:val="65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4"/>
    <w:uiPriority w:val="65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1-60">
    <w:name w:val="Medium List 1 Accent 6"/>
    <w:basedOn w:val="a4"/>
    <w:uiPriority w:val="65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c">
    <w:name w:val="Medium List 2"/>
    <w:basedOn w:val="a4"/>
    <w:uiPriority w:val="66"/>
    <w:semiHidden/>
    <w:unhideWhenUsed/>
    <w:rsid w:val="00605E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semiHidden/>
    <w:unhideWhenUsed/>
    <w:rsid w:val="00605E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semiHidden/>
    <w:unhideWhenUsed/>
    <w:rsid w:val="00605E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semiHidden/>
    <w:unhideWhenUsed/>
    <w:rsid w:val="00605E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semiHidden/>
    <w:unhideWhenUsed/>
    <w:rsid w:val="00605E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semiHidden/>
    <w:unhideWhenUsed/>
    <w:rsid w:val="00605E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semiHidden/>
    <w:unhideWhenUsed/>
    <w:rsid w:val="00605E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f2">
    <w:name w:val="Medium Grid 1"/>
    <w:basedOn w:val="a4"/>
    <w:uiPriority w:val="67"/>
    <w:semiHidden/>
    <w:unhideWhenUsed/>
    <w:rsid w:val="00605ECB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2">
    <w:name w:val="Medium Grid 1 Accent 1"/>
    <w:basedOn w:val="a4"/>
    <w:uiPriority w:val="67"/>
    <w:semiHidden/>
    <w:unhideWhenUsed/>
    <w:rsid w:val="00605ECB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2">
    <w:name w:val="Medium Grid 1 Accent 2"/>
    <w:basedOn w:val="a4"/>
    <w:uiPriority w:val="67"/>
    <w:semiHidden/>
    <w:unhideWhenUsed/>
    <w:rsid w:val="00605ECB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2">
    <w:name w:val="Medium Grid 1 Accent 3"/>
    <w:basedOn w:val="a4"/>
    <w:uiPriority w:val="67"/>
    <w:semiHidden/>
    <w:unhideWhenUsed/>
    <w:rsid w:val="00605ECB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2">
    <w:name w:val="Medium Grid 1 Accent 4"/>
    <w:basedOn w:val="a4"/>
    <w:uiPriority w:val="67"/>
    <w:semiHidden/>
    <w:unhideWhenUsed/>
    <w:rsid w:val="00605ECB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2">
    <w:name w:val="Medium Grid 1 Accent 5"/>
    <w:basedOn w:val="a4"/>
    <w:uiPriority w:val="67"/>
    <w:semiHidden/>
    <w:unhideWhenUsed/>
    <w:rsid w:val="00605ECB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-62">
    <w:name w:val="Medium Grid 1 Accent 6"/>
    <w:basedOn w:val="a4"/>
    <w:uiPriority w:val="67"/>
    <w:semiHidden/>
    <w:unhideWhenUsed/>
    <w:rsid w:val="00605ECB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d">
    <w:name w:val="Medium Grid 2"/>
    <w:basedOn w:val="a4"/>
    <w:uiPriority w:val="68"/>
    <w:semiHidden/>
    <w:unhideWhenUsed/>
    <w:rsid w:val="00605E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2">
    <w:name w:val="Medium Grid 2 Accent 1"/>
    <w:basedOn w:val="a4"/>
    <w:uiPriority w:val="68"/>
    <w:semiHidden/>
    <w:unhideWhenUsed/>
    <w:rsid w:val="00605E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2">
    <w:name w:val="Medium Grid 2 Accent 2"/>
    <w:basedOn w:val="a4"/>
    <w:uiPriority w:val="68"/>
    <w:semiHidden/>
    <w:unhideWhenUsed/>
    <w:rsid w:val="00605E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2">
    <w:name w:val="Medium Grid 2 Accent 3"/>
    <w:basedOn w:val="a4"/>
    <w:uiPriority w:val="68"/>
    <w:semiHidden/>
    <w:unhideWhenUsed/>
    <w:rsid w:val="00605E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2">
    <w:name w:val="Medium Grid 2 Accent 4"/>
    <w:basedOn w:val="a4"/>
    <w:uiPriority w:val="68"/>
    <w:semiHidden/>
    <w:unhideWhenUsed/>
    <w:rsid w:val="00605E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2">
    <w:name w:val="Medium Grid 2 Accent 5"/>
    <w:basedOn w:val="a4"/>
    <w:uiPriority w:val="68"/>
    <w:semiHidden/>
    <w:unhideWhenUsed/>
    <w:rsid w:val="00605E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2">
    <w:name w:val="Medium Grid 2 Accent 6"/>
    <w:basedOn w:val="a4"/>
    <w:uiPriority w:val="68"/>
    <w:semiHidden/>
    <w:unhideWhenUsed/>
    <w:rsid w:val="00605E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4"/>
    <w:uiPriority w:val="69"/>
    <w:semiHidden/>
    <w:unhideWhenUsed/>
    <w:rsid w:val="00605EC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605EC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605EC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605EC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605EC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605EC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605EC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7">
    <w:name w:val="Dark List"/>
    <w:basedOn w:val="a4"/>
    <w:uiPriority w:val="70"/>
    <w:semiHidden/>
    <w:unhideWhenUsed/>
    <w:rsid w:val="00605ECB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4"/>
    <w:uiPriority w:val="70"/>
    <w:semiHidden/>
    <w:unhideWhenUsed/>
    <w:rsid w:val="00605ECB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3">
    <w:name w:val="Dark List Accent 2"/>
    <w:basedOn w:val="a4"/>
    <w:uiPriority w:val="70"/>
    <w:semiHidden/>
    <w:unhideWhenUsed/>
    <w:rsid w:val="00605ECB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3">
    <w:name w:val="Dark List Accent 3"/>
    <w:basedOn w:val="a4"/>
    <w:uiPriority w:val="70"/>
    <w:semiHidden/>
    <w:unhideWhenUsed/>
    <w:rsid w:val="00605ECB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3">
    <w:name w:val="Dark List Accent 4"/>
    <w:basedOn w:val="a4"/>
    <w:uiPriority w:val="70"/>
    <w:semiHidden/>
    <w:unhideWhenUsed/>
    <w:rsid w:val="00605ECB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3">
    <w:name w:val="Dark List Accent 5"/>
    <w:basedOn w:val="a4"/>
    <w:uiPriority w:val="70"/>
    <w:semiHidden/>
    <w:unhideWhenUsed/>
    <w:rsid w:val="00605ECB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-63">
    <w:name w:val="Dark List Accent 6"/>
    <w:basedOn w:val="a4"/>
    <w:uiPriority w:val="70"/>
    <w:semiHidden/>
    <w:unhideWhenUsed/>
    <w:rsid w:val="00605ECB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8">
    <w:name w:val="Colorful Shading"/>
    <w:basedOn w:val="a4"/>
    <w:uiPriority w:val="71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4"/>
    <w:uiPriority w:val="71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Shading Accent 2"/>
    <w:basedOn w:val="a4"/>
    <w:uiPriority w:val="71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4">
    <w:name w:val="Colorful Shading Accent 3"/>
    <w:basedOn w:val="a4"/>
    <w:uiPriority w:val="71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4">
    <w:name w:val="Colorful Shading Accent 4"/>
    <w:basedOn w:val="a4"/>
    <w:uiPriority w:val="71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Shading Accent 5"/>
    <w:basedOn w:val="a4"/>
    <w:uiPriority w:val="71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Shading Accent 6"/>
    <w:basedOn w:val="a4"/>
    <w:uiPriority w:val="71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9">
    <w:name w:val="Colorful List"/>
    <w:basedOn w:val="a4"/>
    <w:uiPriority w:val="72"/>
    <w:semiHidden/>
    <w:unhideWhenUsed/>
    <w:rsid w:val="00605ECB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4"/>
    <w:uiPriority w:val="72"/>
    <w:semiHidden/>
    <w:unhideWhenUsed/>
    <w:rsid w:val="00605ECB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5">
    <w:name w:val="Colorful List Accent 2"/>
    <w:basedOn w:val="a4"/>
    <w:uiPriority w:val="72"/>
    <w:semiHidden/>
    <w:unhideWhenUsed/>
    <w:rsid w:val="00605ECB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5">
    <w:name w:val="Colorful List Accent 3"/>
    <w:basedOn w:val="a4"/>
    <w:uiPriority w:val="72"/>
    <w:semiHidden/>
    <w:unhideWhenUsed/>
    <w:rsid w:val="00605ECB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5">
    <w:name w:val="Colorful List Accent 4"/>
    <w:basedOn w:val="a4"/>
    <w:uiPriority w:val="72"/>
    <w:semiHidden/>
    <w:unhideWhenUsed/>
    <w:rsid w:val="00605ECB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5">
    <w:name w:val="Colorful List Accent 5"/>
    <w:basedOn w:val="a4"/>
    <w:uiPriority w:val="72"/>
    <w:semiHidden/>
    <w:unhideWhenUsed/>
    <w:rsid w:val="00605ECB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5">
    <w:name w:val="Colorful List Accent 6"/>
    <w:basedOn w:val="a4"/>
    <w:uiPriority w:val="72"/>
    <w:semiHidden/>
    <w:unhideWhenUsed/>
    <w:rsid w:val="00605ECB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a">
    <w:name w:val="Colorful Grid"/>
    <w:basedOn w:val="a4"/>
    <w:uiPriority w:val="73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4"/>
    <w:uiPriority w:val="73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6">
    <w:name w:val="Colorful Grid Accent 2"/>
    <w:basedOn w:val="a4"/>
    <w:uiPriority w:val="73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6">
    <w:name w:val="Colorful Grid Accent 3"/>
    <w:basedOn w:val="a4"/>
    <w:uiPriority w:val="73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6">
    <w:name w:val="Colorful Grid Accent 4"/>
    <w:basedOn w:val="a4"/>
    <w:uiPriority w:val="73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6">
    <w:name w:val="Colorful Grid Accent 5"/>
    <w:basedOn w:val="a4"/>
    <w:uiPriority w:val="73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-66">
    <w:name w:val="Colorful Grid Accent 6"/>
    <w:basedOn w:val="a4"/>
    <w:uiPriority w:val="73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42">
    <w:name w:val="toc 4"/>
    <w:basedOn w:val="a2"/>
    <w:next w:val="a2"/>
    <w:autoRedefine/>
    <w:uiPriority w:val="39"/>
    <w:unhideWhenUsed/>
    <w:rsid w:val="00605ECB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52">
    <w:name w:val="toc 5"/>
    <w:basedOn w:val="a2"/>
    <w:next w:val="a2"/>
    <w:autoRedefine/>
    <w:uiPriority w:val="39"/>
    <w:unhideWhenUsed/>
    <w:rsid w:val="00605ECB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62">
    <w:name w:val="toc 6"/>
    <w:basedOn w:val="a2"/>
    <w:next w:val="a2"/>
    <w:autoRedefine/>
    <w:uiPriority w:val="39"/>
    <w:unhideWhenUsed/>
    <w:rsid w:val="00605ECB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72">
    <w:name w:val="toc 7"/>
    <w:basedOn w:val="a2"/>
    <w:next w:val="a2"/>
    <w:autoRedefine/>
    <w:uiPriority w:val="39"/>
    <w:unhideWhenUsed/>
    <w:rsid w:val="00605ECB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82">
    <w:name w:val="toc 8"/>
    <w:basedOn w:val="a2"/>
    <w:next w:val="a2"/>
    <w:autoRedefine/>
    <w:uiPriority w:val="39"/>
    <w:unhideWhenUsed/>
    <w:rsid w:val="00605ECB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92">
    <w:name w:val="toc 9"/>
    <w:basedOn w:val="a2"/>
    <w:next w:val="a2"/>
    <w:autoRedefine/>
    <w:uiPriority w:val="39"/>
    <w:unhideWhenUsed/>
    <w:rsid w:val="00605ECB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afff0">
    <w:name w:val="page number"/>
    <w:basedOn w:val="a3"/>
    <w:uiPriority w:val="99"/>
    <w:semiHidden/>
    <w:unhideWhenUsed/>
    <w:rsid w:val="00AF5C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0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BD3DECF-4835-9B49-AA55-CD127E199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cp:lastModifiedBy>Dmitriy Permyakov</cp:lastModifiedBy>
  <cp:revision>29</cp:revision>
  <dcterms:created xsi:type="dcterms:W3CDTF">2024-05-12T20:25:00Z</dcterms:created>
  <dcterms:modified xsi:type="dcterms:W3CDTF">2026-05-28T11:57:00Z</dcterms:modified>
</cp:coreProperties>
</file>